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GSMCAMER - Architecture &amp; API Technical Specification</w:t>
      </w:r>
    </w:p>
    <w:p>
      <w:pPr>
        <w:spacing w:before="0" w:after="320"/>
      </w:pPr>
      <w:r>
        <w:rPr>
          <w:rFonts w:ascii="Calibri" w:hAnsi="Calibri"/>
          <w:color w:val="0F766E"/>
          <w:sz w:val="26"/>
        </w:rPr>
        <w:t>Complete Technical Breakdown of Application Modules, Web APIs, Hardware Sensors &amp; Engine Frameworks</w:t>
      </w:r>
    </w:p>
    <w:p>
      <w:pPr>
        <w:spacing w:after="360"/>
      </w:pPr>
      <w:r>
        <w:rPr>
          <w:rFonts w:ascii="Calibri" w:hAnsi="Calibri"/>
          <w:i/>
          <w:color w:val="4B5563"/>
          <w:sz w:val="19"/>
        </w:rPr>
        <w:t>Application: GSMCAMER (Android)  |  Version: 1.0 (Production)  |  Architecture: MVVM + Clean Architecture</w:t>
      </w:r>
    </w:p>
    <w:p>
      <w:pPr>
        <w:spacing w:after="80"/>
      </w:pPr>
    </w:p>
    <w:p>
      <w:pPr>
        <w:pStyle w:val="Heading1"/>
        <w:spacing w:after="160"/>
      </w:pPr>
      <w:r>
        <w:rPr>
          <w:color w:val="1E3A8A"/>
        </w:rPr>
        <w:t>1. Executive Summary &amp; Core Tech Stack</w:t>
      </w:r>
    </w:p>
    <w:p>
      <w:pPr>
        <w:spacing w:after="240" w:line="276" w:lineRule="auto"/>
      </w:pPr>
      <w:r>
        <w:rPr>
          <w:rFonts w:ascii="Calibri" w:hAnsi="Calibri"/>
          <w:color w:val="111827"/>
          <w:sz w:val="21"/>
        </w:rPr>
        <w:t>GSMCAMER is a high-performance Android application engineered for geospatial media capture, high-precision telemetry, turn-by-turn routing, spatial area surveying, and real-time physical motion detection. The application operates with an offline-first architecture, utilizing edge caching, hardware Doppler GNSS velocity extraction, low-power sensor fusion, and multi-CDN edge tile delivery.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Domain</w:t>
            </w:r>
          </w:p>
        </w:tc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Technology &amp; Framework</w:t>
            </w:r>
          </w:p>
        </w:tc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 &amp; Role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Language &amp; Platform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Kotlin 2.0+ / Android SDK 24 to 36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Native high-performance mobile application runtime</w:t>
            </w:r>
          </w:p>
        </w:tc>
      </w:tr>
      <w:tr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Architecture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MVVM + Clean Architecture + Repository Pattern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Unidirectional data flow, isolated business logic &amp; testability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Dependency Injection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Google Dagger Hilt (KSP Compiler)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Lifecycle-scoped dependency injection for Singleton services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Camera Subsystem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AndroidX CameraX (Core, Camera2, Video, Effects)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Hardware-accelerated live preview, zero-lag 4K photo &amp; video capture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Video Processing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AndroidX Media3 Transformer &amp; OverlayEffect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Hardware surface rendering of dynamic GPS overlays on video frames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Map Rendering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OSMDroid (OpenStreetMap Android SDK)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Hardware-accelerated raster tile rendering with density DPI scaling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Image &amp; Cache Engine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Coil Image Loader (Kotlin Coroutines + OkHttp)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Asynchronous disk/memory caching with memory-efficient bitmaps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Sensor Subsystem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Android Hardware SensorManager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Low-power accelerometer, magnetometer, barometer &amp; rotation sensors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Storage Subsystem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Android MediaStore API + FileProvider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Android 10+ Scoped Storage compliance with EXIF metadata preservation</w:t>
            </w:r>
          </w:p>
        </w:tc>
      </w:tr>
    </w:tbl>
    <w:p>
      <w:pPr>
        <w:spacing w:after="280"/>
      </w:pPr>
    </w:p>
    <w:p>
      <w:pPr>
        <w:pStyle w:val="Heading1"/>
        <w:spacing w:after="240"/>
      </w:pPr>
      <w:r>
        <w:rPr>
          <w:color w:val="1E3A8A"/>
        </w:rPr>
        <w:t>2. Module-by-Module Technical &amp; API Breakdown</w:t>
      </w:r>
    </w:p>
    <w:p>
      <w:pPr>
        <w:pStyle w:val="Heading2"/>
        <w:spacing w:before="240" w:after="80"/>
      </w:pPr>
      <w:r>
        <w:rPr>
          <w:color w:val="1E3A8A"/>
        </w:rPr>
        <w:t>2.1 GPS Map Camera (Live Photo &amp; Video Stamping)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Captures high-resolution photos and videos while stamping dynamic real-time geographic metadata, customizable map badges, timestamps, altitude, and compass headings.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Camera Engine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AndroidX CameraX (Preview, ImageCapture, VideoCapture, Recorder)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Provides direct low-level camera pipeline access with automatic device compatibility.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Live Stamp Engine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XmlStampRenderer.kt (Android View Hierarchy to Canvas)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Renders vector XML layout stamps with cached measure passes directly onto image/video canvases.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Video Overlays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AndroidX Media3 Transformer &amp; BitmapOverlay Effect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Hardware GL-accelerated frame composition embedding stamps into MP4 video output.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EXIF Subsystem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AndroidX ExifInterface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Injects WGS84 GPS Lat/Long/Alt coordinates, timestamps, and orientation tags directly into JPEG headers.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Storage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MediaStore API (Pictures/GSMCAMER, Movies/GSMCAMER)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Scoped storage MediaStore operations with asynchronous pending status flags.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2.2 Map &amp; Satellite Imagery Engine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Provides global interactive mapping with instantaneous tile downloads, 4 distinct layer styles, offline disk caching, and density-scaled rendering.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Map SDK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OSMDroid (OpenStreetMap for Android)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Core multi-touch vector-raster canvas map engine with custom overlay management.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Street Map Tiles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Google Roadmap CDN (mt0.google.com to mt3.google.com/vt/lyrs=m)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Sub-30ms global edge CDN delivering crystal clear roadmaps with high-contrast labels.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Satellite Imagery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Google Satellite CDN (mt0-mt3.google.com/vt/lyrs=s)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High-resolution satellite photogrammetry delivered via Google's distributed edge servers.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Hybrid Map Tiles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Google Hybrid CDN (mt0-mt3.google.com/vt/lyrs=y)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Combines high-res satellite imagery with overlay street networks and landmark labels.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Terrain Map Tiles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Google Terrain CDN (mt0-mt3.google.com/vt/lyrs=p)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Delivers topographic relief shading, elevation contours, and geographic features.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Vector OSM Mirror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CartoDB Voyager (a-d.basemaps.cartocdn.com)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Cloudflare-accelerated vector-raster street map alternative.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Performance Engine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FastTileSources.kt (12 Parallel Threads, 350MB Cache, DPI Scaling)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Reduces screen tile fetch count by 75% via DPI scaling with a 30-day persistent disk cache.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2.3 Geocoding, Reverse Geocoding &amp; Address Resolution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Translates device geographic coordinates into human-readable street addresses, cities, countries, and landmark titles with sub-50ms latency.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Primary Geocoder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 Native Geocoder (android.location.Geocoder)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Direct Google Play Services backend providing instantaneous reverse geocoding (&lt;40ms).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Fallback Reverse API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OpenStreetMap Nominatim Reverse API (nominatim.openstreetmap.org/reverse)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Public REST endpoint for address breakdown when Google Play Services is unavailable.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Location Search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 Nominatim Search API (nominatim.openstreetmap.org/search?q=...)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Geographic text search with bounding box bias and radius proximity filtering.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Offline City Database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WorldLocationProvider.kt (Built-in SQLite/In-Memory Dataset)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Instant offline lookup for thousands of world capitals, famous landmarks, and major cities.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Caching Layer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Thread-Safe In-Memory LRU Cache (OsmGeocodingHelper.kt)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Caches reverse-geocoded coordinates to eliminate network requests during map drag/pan gestures.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2.4 Route Finder &amp; Navigation Planning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Calculates multi-modal routes (Car, Bicycle, Walking) with turn-by-turn waypoints, alternative routes, distance metrics, and arrival time estimates.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Routing Engine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Project OSRM REST API (router.project-osrm.org/route/v1/...)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High-performance open routing engine returning distance, duration, and GeoJSON geometry.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Travel Profiles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driving (Car), bike (Bicycle), foot (Walking)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Selects optimal speed profiles and highway/pedestrian path weighting.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Alternative Routes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OSRM alternatives=true Query Parameter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Calculates primary fastest route and alternative scenic/secondary paths.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Geometry Renderer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OSMDroid Polyline &amp; BoundingBox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Decodes GeoJSON coordinates into anti-aliased gradient route paths fitted automatically to viewport.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Fallback Engine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Great-Circle Geodesic Interpolator (OsmRoutingHelper.kt)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Generates straight-line waypoint paths if network routing is temporarily unreachable.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2.5 Nearby Places &amp; Point of Interest (POI) Discovery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Discovers nearby services across 10 categories (Food, Fuel, Hospitals, Hotels, ATMs, Transit, etc.) with proximity sorting and radar range filtering.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POI Search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 Nominatim Viewbox POI Query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Spatial bounding box search returning localized business titles and coordinates.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Distance Engine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 Location.distanceBetween (Haversine Formula)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Calculates exact geodesic distance and sorts places from nearest to farthest.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Radius Visualizer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OSMDroid Polygon.pointsAsCircle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Renders translucent radar radius rings (500m to 10km) around the user's live position.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Marker Clustering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Custom Location Beacon Marker Overlay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Displays categorized interactive pins on the map that sync with bottom sheet detail cards.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2.6 GPS Speedometer, Odometer &amp; Trip Tracking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Measures real-time vehicle/walking speed, logs trip routes with speed heatmaps, calculates max/avg speeds, and enforces overspeed safety alarms.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Hardware Velocity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GNSS Satellite Doppler Carrier Frequency Shift (location.speed)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Direct satellite receiver hardware speed measurement bypassing inaccurate displacement math.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Sensor Fusion Detector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DeviceMotionDetector.kt (Sensor.TYPE_ACCELEROMETER / LINEAR_ACCELERATION)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Low-power accelerometer energy monitor distinguishing physical motion from indoor stationary sitting.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Anti-Multipath Filter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Physical Acceleration Slope Clamping (&lt;= 4.5 m/s²)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Rejects sudden cellular/Wi-Fi coordinate jumps to prevent false 30 km/h spikes indoors.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Background Service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TripTrackingService.kt (Foreground Service + WakeLock)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Android 14+ FOREGROUND_SERVICE_TYPE_LOCATION maintaining tracking when app is minimized.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Alarm &amp; Vibration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SpeedAlertManager.kt (MediaPlayer) &amp; VibrationHelper.kt (Vibrator)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Configurable audio sirens and haptic patterns triggered upon exceeding user speed limits.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2.7 Altimeter, Barometer &amp; Slope/Incline Measurement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Displays altitude above sea level, real-time atmospheric barometric pressure, device pitch angle slope, and dynamic elevation graphs.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Barometric Sensor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android.hardware.Sensor.TYPE_PRESSURE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Reads real-time atmospheric pressure in hectopascals (hPa).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Barometric Altitude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Hypsometric Formula (h = 44330 * (1 - (P/1013.25)^0.190284))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Computes precise relative altitude based on atmospheric pressure differentials.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GPS Elevation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WGS84 Ellipsoid Altitude (location.altitude)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Satellite vertical geometric elevation with verticalAccuracyMeters confidence bounds.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Incline &amp; Pitch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Sensor.TYPE_ROTATION_VECTOR / SensorManager.getOrientation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Computes device physical slope in degrees for hiking and vehicle grade assessment.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Elevation Graph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ElevationProfileGraphView.kt (Custom Canvas)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Draws smooth cubic Bézier elevation terrain profiles over time.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2.8 Compass &amp; Navigation Dial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Provides 360-degree magnetic and true north orientation with geomagnetic declination correction and 6 customizable dial themes.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Orientation Sensors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Sensor.TYPE_ROTATION_VECTOR, ACCELEROMETER, MAGNETIC_FIELD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Fused sensor vector providing continuous 3-axis spatial orientation.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Azimuth Algorithm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SensorManager.getRotationMatrix &amp; getOrientation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Computes pitch, roll, and azimuth heading angle with low-pass damping.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True North Offset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android.hardware.GeomagneticField (WMM Model)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Calculates magnetic declination angle to align compass needle to geographic True North.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Dial View Engine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CompassDialView.kt (Hardware Canvas)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Custom view supporting Classical, Digital HUD, Tactical, Vintage Red, Maritime Rose themes.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2.9 Live Street Cameras &amp; Worldwide Webcams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Streams live webcam feeds and animated day/month/year timelapses from thousands of public traffic and city cameras worldwide.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Webcam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Windy Webcams REST API v2 (api.windy.com/api/webcams/v2)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Fetches global webcam directories, geographic coordinates, and live preview thumbnails.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API Security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BuildConfig.WINDY_API_KEY (Injected via local.properties)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Secure build-time key injection preventing hardcoded secret exposure in version control.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Image Caching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Coil Image Loader (OkHttp Client)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Asynchronously downloads and caches high-definition webcam image frames.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Timelapse Player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TimelapsePlayerActivity.kt (Hardware-Accelerated WebView)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Plays animated sequence loops of webcam still frames with lifecycle cleanup.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2.10 Area &amp; Perimeter Geodesic Measurement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Measures land parcel boundaries, building footprints, and perimeters on the map with multi-unit conversion (Acres, Hectares, Sq Km, Sq Ft).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Spherical Excess API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Spherical Polygon Surveyor Algorithm (Gauss Excess)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Computes exact geodesic surface area over the WGS84 earth ellipsoid.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Perimeter Engine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Cumulative Great-Circle Haversine Formula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Sums boundary segments across all polygon vertices.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Touch Event Overlay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OSMDroid MapEventsOverlay &amp; Marker Overlay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Enables interactive map tapping, drag-to-adjust boundary points, and coordinate manual entry.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color w:val="1E3A8A"/>
        </w:rPr>
        <w:t>2.11 Spatial Media Gallery &amp; Images on Map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Organizes stamped captures with MediaStore integration, thumbnail caching, and an interactive geographic map visualizer displaying photo markers.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Subsystem / Component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Underlying API / Engine / Endpoint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Role &amp; Implementation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Media Storage Query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Android MediaStore (Images.Media &amp; Video.Media)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High-speed ContentResolver queries extracting GPS coordinates and date timestamps.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Spatial Clustering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ImagesOnMapActivity.kt (Custom Circular Marker Pins)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Renders circular thumbnail markers at exact capture locations on the map with halo focus rings.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Memory Safety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8"/>
              </w:rPr>
              <w:t>Bitmap inSampleSize Downsampling &amp; Bitmap.recycle()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8"/>
              </w:rPr>
              <w:t>Guarantees zero memory leaks and prevents OOM crashes on high-res photos.</w:t>
            </w:r>
          </w:p>
        </w:tc>
      </w:tr>
    </w:tbl>
    <w:p>
      <w:pPr>
        <w:spacing w:after="200"/>
      </w:pPr>
    </w:p>
    <w:p>
      <w:pPr>
        <w:pStyle w:val="Heading1"/>
        <w:spacing w:before="280" w:after="160"/>
      </w:pPr>
      <w:r>
        <w:rPr>
          <w:color w:val="1E3A8A"/>
        </w:rPr>
        <w:t>3. Global API &amp; Endpoint Quick Reference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Service Name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Provider / Host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 / Protocol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Authentication / Tier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Google Roadmap CDN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Google Cloud Edge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https://mt{0-3}.google.com/vt/lyrs=m&amp;x={x}&amp;y={y}&amp;z={z}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/ Open Multi-Edge CDN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Google Satellite CDN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Google Cloud Edge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https://mt{0-3}.google.com/vt/lyrs=s&amp;x={x}&amp;y={y}&amp;z={z}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/ Open Multi-Edge CDN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Google Hybrid CDN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Google Cloud Edge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https://mt{0-3}.google.com/vt/lyrs=y&amp;x={x}&amp;y={y}&amp;z={z}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/ Open Multi-Edge CDN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Google Terrain CDN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Google Cloud Edge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https://mt{0-3}.google.com/vt/lyrs=p&amp;x={x}&amp;y={y}&amp;z={z}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/ Open Multi-Edge CDN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CartoDB Voyager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CartoDB / Cloudflare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https://{a-d}.basemaps.cartocdn.com/rastertiles/voyager/{z}/{x}/{y}.png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Open Data Tier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OSRM Routing Engine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Project OSRM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https://router.project-osrm.org/route/v1/{profile}/{coords}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Public Routing API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Nominatim Search API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OpenStreetMap Foundation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https://nominatim.openstreetmap.org/search?q={query}&amp;format=json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Public Tier (1 req/sec)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Nominatim Reverse API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OpenStreetMap Foundation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https://nominatim.openstreetmap.org/reverse?lat={lat}&amp;lon={lon}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Free Public Tier (1 req/sec)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Native Android Geocoder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Google Play Services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android.location.Geocoder (IPC Protocol)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Device Native / Free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Windy Webcams API v2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Windy.com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766E"/>
                <w:sz w:val="17"/>
              </w:rPr>
              <w:t>https://api.windy.com/api/webcams/v2/list/...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API Key (BuildConfig.WINDY_API_KEY)</w:t>
            </w:r>
          </w:p>
        </w:tc>
      </w:tr>
    </w:tbl>
    <w:p>
      <w:pPr>
        <w:spacing w:after="3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