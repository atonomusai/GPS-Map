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80"/>
        </w:rPr>
        <w:t>📱  🌐  📍</w:t>
      </w:r>
    </w:p>
    <w:p>
      <w:pPr>
        <w:spacing w:before="360"/>
        <w:jc w:val="center"/>
      </w:pPr>
      <w:r>
        <w:rPr>
          <w:b/>
          <w:color w:val="1A1C20"/>
          <w:sz w:val="60"/>
        </w:rPr>
        <w:t>The Helpers Behind</w:t>
      </w:r>
    </w:p>
    <w:p>
      <w:pPr>
        <w:jc w:val="center"/>
      </w:pPr>
      <w:r>
        <w:rPr>
          <w:b/>
          <w:color w:val="4F46E5"/>
          <w:sz w:val="80"/>
        </w:rPr>
        <w:t>GPS Camera</w:t>
      </w:r>
    </w:p>
    <w:p>
      <w:pPr>
        <w:spacing w:before="280"/>
        <w:jc w:val="center"/>
      </w:pPr>
      <w:r>
        <w:rPr>
          <w:i/>
          <w:color w:val="5A6373"/>
          <w:sz w:val="28"/>
        </w:rPr>
        <w:t>A Simple, Friendly Guide to Every Outside Service</w:t>
        <w:br/>
        <w:t>this App Talks To — and Why</w:t>
      </w:r>
    </w:p>
    <w:p/>
    <w:p/>
    <w:p/>
    <w:p/>
    <w:p/>
    <w:p/>
    <w:p>
      <w:pPr>
        <w:jc w:val="center"/>
      </w:pPr>
      <w:r>
        <w:rPr>
          <w:i/>
          <w:color w:val="5A6373"/>
          <w:sz w:val="22"/>
        </w:rPr>
        <w:t>Written so that anyone — even a curious kid — can understand</w:t>
        <w:br/>
        <w:t>what's happening behind the scenes every time you open the app.</w:t>
      </w:r>
    </w:p>
    <w:p>
      <w:r>
        <w:br w:type="page"/>
      </w:r>
    </w:p>
    <w:p>
      <w:pPr>
        <w:spacing w:before="0" w:after="200"/>
      </w:pPr>
      <w:r>
        <w:rPr>
          <w:rFonts w:ascii="Calibri" w:hAnsi="Calibri"/>
          <w:b/>
          <w:color w:val="4F46E5"/>
          <w:sz w:val="44"/>
        </w:rPr>
        <w:t>What Even Is an “API”?</w:t>
      </w:r>
    </w:p>
    <w:p>
      <w:pPr>
        <w:spacing w:after="160"/>
      </w:pPr>
      <w:r>
        <w:rPr>
          <w:color w:val="1A1C20"/>
          <w:sz w:val="23"/>
        </w:rPr>
      </w:r>
    </w:p>
    <w:p>
      <w:r>
        <w:rPr>
          <w:sz w:val="24"/>
        </w:rPr>
        <w:t>Imagine you're playing outside and you want to know if it's going to rain. You don't own a weather satellite — so you call your mom, and she checks her phone and tells you: “Yes, bring an umbrella!”</w:t>
      </w:r>
    </w:p>
    <w:p>
      <w:r>
        <w:rPr>
          <w:sz w:val="24"/>
        </w:rPr>
        <w:t>An API (say it: “A-P-I”) works exactly like that phone call. It's a way for one app to ask another app or service a question and get an answer back — instantly, automatically, without a human in the middle.</w:t>
      </w:r>
    </w:p>
    <w:tbl>
      <w:tblPr>
        <w:tblW w:type="auto" w:w="0"/>
        <w:jc w:val="center"/>
        <w:tblLayout w:type="fixed"/>
        <w:tblLook w:firstColumn="1" w:firstRow="1" w:lastColumn="0" w:lastRow="0" w:noHBand="0" w:noVBand="1" w:val="04A0"/>
      </w:tblPr>
      <w:tblGrid>
        <w:gridCol w:w="9241"/>
      </w:tblGrid>
      <w:tr>
        <w:tc>
          <w:tcPr>
            <w:tcW w:type="dxa" w:w="9241"/>
            <w:shd w:val="clear" w:color="auto" w:fill="F4F5FF"/>
            <w:tcBorders>
              <w:top w:val="single" w:sz="6" w:space="0" w:color="C7CBFA"/>
              <w:left w:val="single" w:sz="6" w:space="0" w:color="C7CBFA"/>
              <w:bottom w:val="single" w:sz="6" w:space="0" w:color="C7CBFA"/>
              <w:right w:val="single" w:sz="6" w:space="0" w:color="C7CBFA"/>
            </w:tcBorders>
          </w:tcPr>
          <w:p>
            <w:pPr>
              <w:spacing w:before="120" w:after="40"/>
            </w:pPr>
            <w:r>
              <w:rPr>
                <w:b/>
                <w:color w:val="372FC4"/>
                <w:sz w:val="22"/>
              </w:rPr>
              <w:t>💡  In one sentence:</w:t>
            </w:r>
          </w:p>
          <w:p>
            <w:pPr>
              <w:spacing w:after="120"/>
            </w:pPr>
            <w:r>
              <w:rPr>
                <w:i/>
                <w:color w:val="1A1C20"/>
                <w:sz w:val="22"/>
              </w:rPr>
              <w:t>An API is like a helpful friend on the phone that an app can call anytime it needs an answer — like “where am I?”, “what street is this?”, or “what does this place look like right now?”</w:t>
            </w:r>
          </w:p>
        </w:tc>
      </w:tr>
    </w:tbl>
    <w:p>
      <w:pPr>
        <w:spacing w:after="40"/>
      </w:pPr>
    </w:p>
    <w:p>
      <w:pPr>
        <w:spacing w:after="80" w:before="0"/>
      </w:pPr>
    </w:p>
    <w:p>
      <w:r>
        <w:rPr>
          <w:sz w:val="24"/>
        </w:rPr>
        <w:t>GPS Camera is a photo and travel app, so it needs to ask a lot of these questions: Where is the user standing? What's this address called? How do I get from A to B? What does that live traffic camera see right now? It can't know any of that by itself — so it calls outside helpers (APIs) to find out, the same way you'd call a friend who knows the answer.</w:t>
      </w:r>
    </w:p>
    <w:p>
      <w:pPr>
        <w:spacing w:after="120" w:before="0"/>
      </w:pPr>
    </w:p>
    <w:p>
      <w:r>
        <w:rPr>
          <w:b/>
          <w:sz w:val="24"/>
        </w:rPr>
        <w:t>This document introduces every single helper GPS Camera calls on, one at a time.</w:t>
      </w:r>
    </w:p>
    <w:p>
      <w:r>
        <w:br w:type="page"/>
      </w:r>
    </w:p>
    <w:p>
      <w:pPr>
        <w:spacing w:before="0" w:after="80"/>
      </w:pPr>
      <w:r>
        <w:rPr>
          <w:rFonts w:ascii="Calibri" w:hAnsi="Calibri"/>
          <w:b/>
          <w:color w:val="4F46E5"/>
          <w:sz w:val="44"/>
        </w:rPr>
        <w:t>Meet the Helpers</w:t>
      </w:r>
    </w:p>
    <w:p>
      <w:r>
        <w:rPr>
          <w:i/>
          <w:color w:val="5A6373"/>
          <w:sz w:val="24"/>
        </w:rPr>
        <w:t>There are two kinds: helpers that live on the internet, and helpers built right into your phone.</w:t>
      </w:r>
    </w:p>
    <w:p>
      <w:pPr>
        <w:spacing w:after="200" w:before="0"/>
      </w:pPr>
    </w:p>
    <w:p>
      <w:pPr>
        <w:spacing w:before="440" w:after="200"/>
        <w:pBdr>
          <w:bottom w:val="single" w:sz="18" w:space="4" w:color="4F46E5"/>
        </w:pBdr>
      </w:pPr>
      <w:r>
        <w:rPr>
          <w:b/>
          <w:color w:val="FFFFFF"/>
          <w:sz w:val="26"/>
        </w:rPr>
        <w:t xml:space="preserve">  1  </w:t>
      </w:r>
      <w:r>
        <w:rPr>
          <w:b/>
          <w:color w:val="4F46E5"/>
          <w:sz w:val="38"/>
        </w:rPr>
        <w:t xml:space="preserve">  The Map Drawer</w:t>
      </w:r>
    </w:p>
    <w:p>
      <w:pPr>
        <w:spacing w:before="80" w:after="80"/>
      </w:pPr>
      <w:r>
        <w:rPr>
          <w:b/>
          <w:color w:val="372FC4"/>
          <w:sz w:val="26"/>
        </w:rPr>
        <w:t>(OpenStreetMap Map Tiles)</w:t>
      </w:r>
    </w:p>
    <w:p>
      <w:pPr>
        <w:spacing w:after="160"/>
      </w:pPr>
      <w:r>
        <w:rPr>
          <w:b/>
          <w:color w:val="1A1C20"/>
          <w:sz w:val="23"/>
        </w:rPr>
        <w:t xml:space="preserve">What it does: </w:t>
      </w:r>
      <w:r>
        <w:rPr>
          <w:color w:val="1A1C20"/>
          <w:sz w:val="23"/>
        </w:rPr>
        <w:t>Every screen in the app with a map on it — the Nearby Places map, the Route Finder, the location picker — needs actual map pictures to show you: streets, buildings, rivers, parks. GPS Camera doesn't draw those itself. It asks OpenStreetMap, a free, volunteer-built map of the entire world, to send over the little square picture “tiles” that get stitched together into the map you see and can zoom into.</w:t>
      </w:r>
    </w:p>
    <w:tbl>
      <w:tblPr>
        <w:tblW w:type="auto" w:w="0"/>
        <w:jc w:val="center"/>
        <w:tblLayout w:type="fixed"/>
        <w:tblLook w:firstColumn="1" w:firstRow="1" w:lastColumn="0" w:lastRow="0" w:noHBand="0" w:noVBand="1" w:val="04A0"/>
      </w:tblPr>
      <w:tblGrid>
        <w:gridCol w:w="9241"/>
      </w:tblGrid>
      <w:tr>
        <w:tc>
          <w:tcPr>
            <w:tcW w:type="dxa" w:w="9241"/>
            <w:shd w:val="clear" w:color="auto" w:fill="F4F5FF"/>
            <w:tcBorders>
              <w:top w:val="single" w:sz="6" w:space="0" w:color="C7CBFA"/>
              <w:left w:val="single" w:sz="6" w:space="0" w:color="C7CBFA"/>
              <w:bottom w:val="single" w:sz="6" w:space="0" w:color="C7CBFA"/>
              <w:right w:val="single" w:sz="6" w:space="0" w:color="C7CBFA"/>
            </w:tcBorders>
          </w:tcPr>
          <w:p>
            <w:pPr>
              <w:spacing w:before="120" w:after="40"/>
            </w:pPr>
            <w:r>
              <w:rPr>
                <w:b/>
                <w:color w:val="372FC4"/>
                <w:sz w:val="22"/>
              </w:rPr>
              <w:t>🧸  Think of it like:</w:t>
            </w:r>
          </w:p>
          <w:p>
            <w:pPr>
              <w:spacing w:after="120"/>
            </w:pPr>
            <w:r>
              <w:rPr>
                <w:i/>
                <w:color w:val="1A1C20"/>
                <w:sz w:val="22"/>
              </w:rPr>
              <w:t>A giant book of world maps that anyone can borrow pages from, for free, forever — built and kept up to date by regular people all over the world, like a Wikipedia but for maps.</w:t>
            </w:r>
          </w:p>
        </w:tc>
      </w:tr>
    </w:tbl>
    <w:p>
      <w:pPr>
        <w:spacing w:after="40"/>
      </w:pPr>
    </w:p>
    <w:p>
      <w:pPr>
        <w:pStyle w:val="ListBullet"/>
        <w:spacing w:after="60"/>
      </w:pPr>
      <w:r>
        <w:rPr>
          <w:b/>
          <w:sz w:val="22"/>
        </w:rPr>
        <w:t xml:space="preserve">Where you'll see it: </w:t>
      </w:r>
      <w:r>
        <w:rPr>
          <w:sz w:val="22"/>
        </w:rPr>
        <w:t>Nearby Places screen (the map behind the search results)</w:t>
      </w:r>
    </w:p>
    <w:p>
      <w:pPr>
        <w:pStyle w:val="ListBullet"/>
        <w:spacing w:after="60"/>
      </w:pPr>
      <w:r>
        <w:rPr>
          <w:sz w:val="22"/>
        </w:rPr>
        <w:t>Route Finder (the road map with your route drawn on it)</w:t>
      </w:r>
    </w:p>
    <w:p>
      <w:pPr>
        <w:pStyle w:val="ListBullet"/>
        <w:spacing w:after="60"/>
      </w:pPr>
      <w:r>
        <w:rPr>
          <w:sz w:val="22"/>
        </w:rPr>
        <w:t>Pick-a-Location map screen, and the Satellite / Street View map screens</w:t>
      </w:r>
    </w:p>
    <w:p>
      <w:pPr>
        <w:pStyle w:val="ListBullet"/>
        <w:spacing w:after="60"/>
      </w:pPr>
      <w:r>
        <w:rPr>
          <w:sz w:val="22"/>
        </w:rPr>
        <w:t>Trip History maps (showing where you drove/walked)</w:t>
      </w:r>
    </w:p>
    <w:p>
      <w:pPr>
        <w:spacing w:after="80" w:before="0"/>
      </w:pPr>
    </w:p>
    <w:p>
      <w:pPr>
        <w:spacing w:after="160"/>
      </w:pPr>
      <w:r>
        <w:rPr>
          <w:b/>
          <w:color w:val="1A1C20"/>
          <w:sz w:val="23"/>
        </w:rPr>
        <w:t xml:space="preserve">Cost: </w:t>
      </w:r>
      <w:r>
        <w:rPr>
          <w:color w:val="1A1C20"/>
          <w:sz w:val="23"/>
        </w:rPr>
        <w:t>Completely free, no sign-up needed — it's a shared public resource, kept alive by donations.</w:t>
      </w:r>
    </w:p>
    <w:p>
      <w:r>
        <w:br w:type="page"/>
      </w:r>
    </w:p>
    <w:p>
      <w:pPr>
        <w:spacing w:before="440" w:after="200"/>
        <w:pBdr>
          <w:bottom w:val="single" w:sz="18" w:space="4" w:color="4F46E5"/>
        </w:pBdr>
      </w:pPr>
      <w:r>
        <w:rPr>
          <w:b/>
          <w:color w:val="FFFFFF"/>
          <w:sz w:val="26"/>
        </w:rPr>
        <w:t xml:space="preserve">  2  </w:t>
      </w:r>
      <w:r>
        <w:rPr>
          <w:b/>
          <w:color w:val="4F46E5"/>
          <w:sz w:val="38"/>
        </w:rPr>
        <w:t xml:space="preserve">  The Address Finder</w:t>
      </w:r>
    </w:p>
    <w:p>
      <w:pPr>
        <w:spacing w:before="80" w:after="80"/>
      </w:pPr>
      <w:r>
        <w:rPr>
          <w:b/>
          <w:color w:val="372FC4"/>
          <w:sz w:val="26"/>
        </w:rPr>
        <w:t>(OpenStreetMap Nominatim)</w:t>
      </w:r>
    </w:p>
    <w:p>
      <w:pPr>
        <w:spacing w:after="160"/>
      </w:pPr>
      <w:r>
        <w:rPr>
          <w:b/>
          <w:color w:val="1A1C20"/>
          <w:sz w:val="23"/>
        </w:rPr>
        <w:t xml:space="preserve">What it does: </w:t>
      </w:r>
      <w:r>
        <w:rPr>
          <w:color w:val="1A1C20"/>
          <w:sz w:val="23"/>
        </w:rPr>
        <w:t>When you type a place name into a search box — like “Eiffel Tower” or “Main Street bakery” — something has to turn those words into an actual spot on the map (exact coordinates). This helper does exactly that job, both ways: name → coordinates, and coordinates → name (so the app can tell you “you are on Main Street” after it finds your GPS position).</w:t>
      </w:r>
    </w:p>
    <w:tbl>
      <w:tblPr>
        <w:tblW w:type="auto" w:w="0"/>
        <w:jc w:val="center"/>
        <w:tblLayout w:type="fixed"/>
        <w:tblLook w:firstColumn="1" w:firstRow="1" w:lastColumn="0" w:lastRow="0" w:noHBand="0" w:noVBand="1" w:val="04A0"/>
      </w:tblPr>
      <w:tblGrid>
        <w:gridCol w:w="9241"/>
      </w:tblGrid>
      <w:tr>
        <w:tc>
          <w:tcPr>
            <w:tcW w:type="dxa" w:w="9241"/>
            <w:shd w:val="clear" w:color="auto" w:fill="F4F5FF"/>
            <w:tcBorders>
              <w:top w:val="single" w:sz="6" w:space="0" w:color="C7CBFA"/>
              <w:left w:val="single" w:sz="6" w:space="0" w:color="C7CBFA"/>
              <w:bottom w:val="single" w:sz="6" w:space="0" w:color="C7CBFA"/>
              <w:right w:val="single" w:sz="6" w:space="0" w:color="C7CBFA"/>
            </w:tcBorders>
          </w:tcPr>
          <w:p>
            <w:pPr>
              <w:spacing w:before="120" w:after="40"/>
            </w:pPr>
            <w:r>
              <w:rPr>
                <w:b/>
                <w:color w:val="372FC4"/>
                <w:sz w:val="22"/>
              </w:rPr>
              <w:t>🧸  Think of it like:</w:t>
            </w:r>
          </w:p>
          <w:p>
            <w:pPr>
              <w:spacing w:after="120"/>
            </w:pPr>
            <w:r>
              <w:rPr>
                <w:i/>
                <w:color w:val="1A1C20"/>
                <w:sz w:val="22"/>
              </w:rPr>
              <w:t>A phone book, but instead of looking up a person's number, you look up a place's exact spot on Earth — or the other way around, you give it a spot and it tells you the place's name and address.</w:t>
            </w:r>
          </w:p>
        </w:tc>
      </w:tr>
    </w:tbl>
    <w:p>
      <w:pPr>
        <w:spacing w:after="40"/>
      </w:pPr>
    </w:p>
    <w:p>
      <w:pPr>
        <w:pStyle w:val="ListBullet"/>
        <w:spacing w:after="60"/>
      </w:pPr>
      <w:r>
        <w:rPr>
          <w:b/>
          <w:sz w:val="22"/>
        </w:rPr>
        <w:t xml:space="preserve">Where you'll see it: </w:t>
      </w:r>
      <w:r>
        <w:rPr>
          <w:sz w:val="22"/>
        </w:rPr>
        <w:t>The search bar in the map / location picker screens</w:t>
      </w:r>
    </w:p>
    <w:p>
      <w:pPr>
        <w:pStyle w:val="ListBullet"/>
        <w:spacing w:after="60"/>
      </w:pPr>
      <w:r>
        <w:rPr>
          <w:sz w:val="22"/>
        </w:rPr>
        <w:t>Turning your GPS dot into a readable address like “Chishtian, Pakistan”</w:t>
      </w:r>
    </w:p>
    <w:p>
      <w:pPr>
        <w:pStyle w:val="ListBullet"/>
        <w:spacing w:after="60"/>
      </w:pPr>
      <w:r>
        <w:rPr>
          <w:sz w:val="22"/>
        </w:rPr>
        <w:t>The Custom Location and Nearby Places search boxes</w:t>
      </w:r>
    </w:p>
    <w:p>
      <w:pPr>
        <w:spacing w:after="80" w:before="0"/>
      </w:pPr>
    </w:p>
    <w:p>
      <w:pPr>
        <w:spacing w:after="160"/>
      </w:pPr>
      <w:r>
        <w:rPr>
          <w:b/>
          <w:color w:val="1A1C20"/>
          <w:sz w:val="23"/>
        </w:rPr>
        <w:t xml:space="preserve">Cost: </w:t>
      </w:r>
      <w:r>
        <w:rPr>
          <w:color w:val="1A1C20"/>
          <w:sz w:val="23"/>
        </w:rPr>
        <w:t>Free to use — it's run by the same OpenStreetMap volunteer community.</w:t>
      </w:r>
    </w:p>
    <w:p>
      <w:r>
        <w:br w:type="page"/>
      </w:r>
    </w:p>
    <w:p>
      <w:pPr>
        <w:spacing w:before="440" w:after="200"/>
        <w:pBdr>
          <w:bottom w:val="single" w:sz="18" w:space="4" w:color="4F46E5"/>
        </w:pBdr>
      </w:pPr>
      <w:r>
        <w:rPr>
          <w:b/>
          <w:color w:val="FFFFFF"/>
          <w:sz w:val="26"/>
        </w:rPr>
        <w:t xml:space="preserve">  3  </w:t>
      </w:r>
      <w:r>
        <w:rPr>
          <w:b/>
          <w:color w:val="4F46E5"/>
          <w:sz w:val="38"/>
        </w:rPr>
        <w:t xml:space="preserve">  The Direction Giver</w:t>
      </w:r>
    </w:p>
    <w:p>
      <w:pPr>
        <w:spacing w:before="80" w:after="80"/>
      </w:pPr>
      <w:r>
        <w:rPr>
          <w:b/>
          <w:color w:val="372FC4"/>
          <w:sz w:val="26"/>
        </w:rPr>
        <w:t>(OSRM — Open Source Routing Machine)</w:t>
      </w:r>
    </w:p>
    <w:p>
      <w:pPr>
        <w:spacing w:after="160"/>
      </w:pPr>
      <w:r>
        <w:rPr>
          <w:b/>
          <w:color w:val="1A1C20"/>
          <w:sz w:val="23"/>
        </w:rPr>
        <w:t xml:space="preserve">What it does: </w:t>
      </w:r>
      <w:r>
        <w:rPr>
          <w:color w:val="1A1C20"/>
          <w:sz w:val="23"/>
        </w:rPr>
        <w:t>This is the helper behind the Route Finder feature. You tell it where you are and where you want to go, and it works out the best path — by car, bike, or on foot — and hands back a line to draw on the map, plus how far it is and how long it'll take.</w:t>
      </w:r>
    </w:p>
    <w:tbl>
      <w:tblPr>
        <w:tblW w:type="auto" w:w="0"/>
        <w:jc w:val="center"/>
        <w:tblLayout w:type="fixed"/>
        <w:tblLook w:firstColumn="1" w:firstRow="1" w:lastColumn="0" w:lastRow="0" w:noHBand="0" w:noVBand="1" w:val="04A0"/>
      </w:tblPr>
      <w:tblGrid>
        <w:gridCol w:w="9241"/>
      </w:tblGrid>
      <w:tr>
        <w:tc>
          <w:tcPr>
            <w:tcW w:type="dxa" w:w="9241"/>
            <w:shd w:val="clear" w:color="auto" w:fill="F4F5FF"/>
            <w:tcBorders>
              <w:top w:val="single" w:sz="6" w:space="0" w:color="C7CBFA"/>
              <w:left w:val="single" w:sz="6" w:space="0" w:color="C7CBFA"/>
              <w:bottom w:val="single" w:sz="6" w:space="0" w:color="C7CBFA"/>
              <w:right w:val="single" w:sz="6" w:space="0" w:color="C7CBFA"/>
            </w:tcBorders>
          </w:tcPr>
          <w:p>
            <w:pPr>
              <w:spacing w:before="120" w:after="40"/>
            </w:pPr>
            <w:r>
              <w:rPr>
                <w:b/>
                <w:color w:val="372FC4"/>
                <w:sz w:val="22"/>
              </w:rPr>
              <w:t>🧸  Think of it like:</w:t>
            </w:r>
          </w:p>
          <w:p>
            <w:pPr>
              <w:spacing w:after="120"/>
            </w:pPr>
            <w:r>
              <w:rPr>
                <w:i/>
                <w:color w:val="1A1C20"/>
                <w:sz w:val="22"/>
              </w:rPr>
              <w:t>A friend who has memorized every road on Earth, and when you ask “how do I get from my house to the park?”, instantly draws you the best path on a napkin — with a time estimate.</w:t>
            </w:r>
          </w:p>
        </w:tc>
      </w:tr>
    </w:tbl>
    <w:p>
      <w:pPr>
        <w:spacing w:after="40"/>
      </w:pPr>
    </w:p>
    <w:p>
      <w:pPr>
        <w:pStyle w:val="ListBullet"/>
        <w:spacing w:after="60"/>
      </w:pPr>
      <w:r>
        <w:rPr>
          <w:b/>
          <w:sz w:val="22"/>
        </w:rPr>
        <w:t xml:space="preserve">Where you'll see it: </w:t>
      </w:r>
      <w:r>
        <w:rPr>
          <w:sz w:val="22"/>
        </w:rPr>
        <w:t>Route Finder screen — the blue route line, the distance, and time estimate</w:t>
      </w:r>
    </w:p>
    <w:p>
      <w:pPr>
        <w:pStyle w:val="ListBullet"/>
        <w:spacing w:after="60"/>
      </w:pPr>
      <w:r>
        <w:rPr>
          <w:sz w:val="22"/>
        </w:rPr>
        <w:t>The “Start Navigation” flow when a route is chosen</w:t>
      </w:r>
    </w:p>
    <w:p>
      <w:pPr>
        <w:spacing w:after="80" w:before="0"/>
      </w:pPr>
    </w:p>
    <w:p>
      <w:pPr>
        <w:spacing w:after="160"/>
      </w:pPr>
      <w:r>
        <w:rPr>
          <w:b/>
          <w:color w:val="1A1C20"/>
          <w:sz w:val="23"/>
        </w:rPr>
        <w:t xml:space="preserve">Cost: </w:t>
      </w:r>
      <w:r>
        <w:rPr>
          <w:color w:val="1A1C20"/>
          <w:sz w:val="23"/>
        </w:rPr>
        <w:t>Free, public routing service — no account or payment needed.</w:t>
      </w:r>
    </w:p>
    <w:p>
      <w:r>
        <w:br w:type="page"/>
      </w:r>
    </w:p>
    <w:p>
      <w:pPr>
        <w:spacing w:before="440" w:after="200"/>
        <w:pBdr>
          <w:bottom w:val="single" w:sz="18" w:space="4" w:color="4F46E5"/>
        </w:pBdr>
      </w:pPr>
      <w:r>
        <w:rPr>
          <w:b/>
          <w:color w:val="FFFFFF"/>
          <w:sz w:val="26"/>
        </w:rPr>
        <w:t xml:space="preserve">  4  </w:t>
      </w:r>
      <w:r>
        <w:rPr>
          <w:b/>
          <w:color w:val="4F46E5"/>
          <w:sz w:val="38"/>
        </w:rPr>
        <w:t xml:space="preserve">  The Nearby-Things Finder</w:t>
      </w:r>
    </w:p>
    <w:p>
      <w:pPr>
        <w:spacing w:before="80" w:after="80"/>
      </w:pPr>
      <w:r>
        <w:rPr>
          <w:b/>
          <w:color w:val="372FC4"/>
          <w:sz w:val="26"/>
        </w:rPr>
        <w:t>(Overpass API)</w:t>
      </w:r>
    </w:p>
    <w:p>
      <w:pPr>
        <w:spacing w:after="160"/>
      </w:pPr>
      <w:r>
        <w:rPr>
          <w:b/>
          <w:color w:val="1A1C20"/>
          <w:sz w:val="23"/>
        </w:rPr>
        <w:t xml:space="preserve">What it does: </w:t>
      </w:r>
      <w:r>
        <w:rPr>
          <w:color w:val="1A1C20"/>
          <w:sz w:val="23"/>
        </w:rPr>
        <w:t>When you open Nearby Places and tap “Hospitals” or “Restaurants” or “Fuel Stations,” something needs to search a giant database of every tagged place on Earth and hand back the ones close to you. That's this helper's whole job — it searches OpenStreetMap's map data for things matching what you asked for, within a circle around your location.</w:t>
      </w:r>
    </w:p>
    <w:tbl>
      <w:tblPr>
        <w:tblW w:type="auto" w:w="0"/>
        <w:jc w:val="center"/>
        <w:tblLayout w:type="fixed"/>
        <w:tblLook w:firstColumn="1" w:firstRow="1" w:lastColumn="0" w:lastRow="0" w:noHBand="0" w:noVBand="1" w:val="04A0"/>
      </w:tblPr>
      <w:tblGrid>
        <w:gridCol w:w="9241"/>
      </w:tblGrid>
      <w:tr>
        <w:tc>
          <w:tcPr>
            <w:tcW w:type="dxa" w:w="9241"/>
            <w:shd w:val="clear" w:color="auto" w:fill="F4F5FF"/>
            <w:tcBorders>
              <w:top w:val="single" w:sz="6" w:space="0" w:color="C7CBFA"/>
              <w:left w:val="single" w:sz="6" w:space="0" w:color="C7CBFA"/>
              <w:bottom w:val="single" w:sz="6" w:space="0" w:color="C7CBFA"/>
              <w:right w:val="single" w:sz="6" w:space="0" w:color="C7CBFA"/>
            </w:tcBorders>
          </w:tcPr>
          <w:p>
            <w:pPr>
              <w:spacing w:before="120" w:after="40"/>
            </w:pPr>
            <w:r>
              <w:rPr>
                <w:b/>
                <w:color w:val="372FC4"/>
                <w:sz w:val="22"/>
              </w:rPr>
              <w:t>🧸  Think of it like:</w:t>
            </w:r>
          </w:p>
          <w:p>
            <w:pPr>
              <w:spacing w:after="120"/>
            </w:pPr>
            <w:r>
              <w:rPr>
                <w:i/>
                <w:color w:val="1A1C20"/>
                <w:sz w:val="22"/>
              </w:rPr>
              <w:t>Asking a local tour guide, “hey, is there a pharmacy near here?” — and they instantly point to every single one within a few streets, sorted by how close they are.</w:t>
            </w:r>
          </w:p>
        </w:tc>
      </w:tr>
    </w:tbl>
    <w:p>
      <w:pPr>
        <w:spacing w:after="40"/>
      </w:pPr>
    </w:p>
    <w:p>
      <w:pPr>
        <w:pStyle w:val="ListBullet"/>
        <w:spacing w:after="60"/>
      </w:pPr>
      <w:r>
        <w:rPr>
          <w:b/>
          <w:sz w:val="22"/>
        </w:rPr>
        <w:t xml:space="preserve">Where you'll see it: </w:t>
      </w:r>
      <w:r>
        <w:rPr>
          <w:sz w:val="22"/>
        </w:rPr>
        <w:t>Nearby Places screen — every category chip (Hospitals, Cafes, Banks, Fuel, etc.)</w:t>
      </w:r>
    </w:p>
    <w:p>
      <w:pPr>
        <w:pStyle w:val="ListBullet"/>
        <w:spacing w:after="60"/>
      </w:pPr>
      <w:r>
        <w:rPr>
          <w:sz w:val="22"/>
        </w:rPr>
        <w:t>The list of results and their pins on the map</w:t>
      </w:r>
    </w:p>
    <w:p>
      <w:pPr>
        <w:spacing w:after="80" w:before="0"/>
      </w:pPr>
    </w:p>
    <w:p>
      <w:pPr>
        <w:spacing w:after="160"/>
      </w:pPr>
      <w:r>
        <w:rPr>
          <w:b/>
          <w:color w:val="1A1C20"/>
          <w:sz w:val="23"/>
        </w:rPr>
        <w:t xml:space="preserve">Cost: </w:t>
      </w:r>
      <w:r>
        <w:rPr>
          <w:color w:val="1A1C20"/>
          <w:sz w:val="23"/>
        </w:rPr>
        <w:t>Free, public service. The app is polite about it — it tries several backup copies of this service if the main one is busy, so results still come back reliably.</w:t>
      </w:r>
    </w:p>
    <w:p>
      <w:r>
        <w:br w:type="page"/>
      </w:r>
    </w:p>
    <w:p>
      <w:pPr>
        <w:spacing w:before="440" w:after="200"/>
        <w:pBdr>
          <w:bottom w:val="single" w:sz="18" w:space="4" w:color="4F46E5"/>
        </w:pBdr>
      </w:pPr>
      <w:r>
        <w:rPr>
          <w:b/>
          <w:color w:val="FFFFFF"/>
          <w:sz w:val="26"/>
        </w:rPr>
        <w:t xml:space="preserve">  5  </w:t>
      </w:r>
      <w:r>
        <w:rPr>
          <w:b/>
          <w:color w:val="4F46E5"/>
          <w:sz w:val="38"/>
        </w:rPr>
        <w:t xml:space="preserve">  The Live Camera Viewer</w:t>
      </w:r>
    </w:p>
    <w:p>
      <w:pPr>
        <w:spacing w:before="80" w:after="80"/>
      </w:pPr>
      <w:r>
        <w:rPr>
          <w:b/>
          <w:color w:val="372FC4"/>
          <w:sz w:val="26"/>
        </w:rPr>
        <w:t>(Windy Webcams API)</w:t>
      </w:r>
    </w:p>
    <w:p>
      <w:pPr>
        <w:spacing w:after="160"/>
      </w:pPr>
      <w:r>
        <w:rPr>
          <w:b/>
          <w:color w:val="1A1C20"/>
          <w:sz w:val="23"/>
        </w:rPr>
        <w:t xml:space="preserve">What it does: </w:t>
      </w:r>
      <w:r>
        <w:rPr>
          <w:color w:val="1A1C20"/>
          <w:sz w:val="23"/>
        </w:rPr>
        <w:t>This powers the Live Street Camera feature — it lets you browse real public webcams from cities and landmarks all over the world, filter them by country or category (like Beach, Mountain, Traffic), and see the latest picture each camera has taken.</w:t>
      </w:r>
    </w:p>
    <w:tbl>
      <w:tblPr>
        <w:tblW w:type="auto" w:w="0"/>
        <w:jc w:val="center"/>
        <w:tblLayout w:type="fixed"/>
        <w:tblLook w:firstColumn="1" w:firstRow="1" w:lastColumn="0" w:lastRow="0" w:noHBand="0" w:noVBand="1" w:val="04A0"/>
      </w:tblPr>
      <w:tblGrid>
        <w:gridCol w:w="9241"/>
      </w:tblGrid>
      <w:tr>
        <w:tc>
          <w:tcPr>
            <w:tcW w:type="dxa" w:w="9241"/>
            <w:shd w:val="clear" w:color="auto" w:fill="F4F5FF"/>
            <w:tcBorders>
              <w:top w:val="single" w:sz="6" w:space="0" w:color="C7CBFA"/>
              <w:left w:val="single" w:sz="6" w:space="0" w:color="C7CBFA"/>
              <w:bottom w:val="single" w:sz="6" w:space="0" w:color="C7CBFA"/>
              <w:right w:val="single" w:sz="6" w:space="0" w:color="C7CBFA"/>
            </w:tcBorders>
          </w:tcPr>
          <w:p>
            <w:pPr>
              <w:spacing w:before="120" w:after="40"/>
            </w:pPr>
            <w:r>
              <w:rPr>
                <w:b/>
                <w:color w:val="372FC4"/>
                <w:sz w:val="22"/>
              </w:rPr>
              <w:t>🧸  Think of it like:</w:t>
            </w:r>
          </w:p>
          <w:p>
            <w:pPr>
              <w:spacing w:after="120"/>
            </w:pPr>
            <w:r>
              <w:rPr>
                <w:i/>
                <w:color w:val="1A1C20"/>
                <w:sz w:val="22"/>
              </w:rPr>
              <w:t>A wall of TV screens in a control room, each one showing a live snapshot from a real camera somewhere in the world — refreshed every so often, not a constant video, more like a postcard that updates itself every few minutes.</w:t>
            </w:r>
          </w:p>
        </w:tc>
      </w:tr>
    </w:tbl>
    <w:p>
      <w:pPr>
        <w:spacing w:after="40"/>
      </w:pPr>
    </w:p>
    <w:p>
      <w:pPr>
        <w:pStyle w:val="ListBullet"/>
        <w:spacing w:after="60"/>
      </w:pPr>
      <w:r>
        <w:rPr>
          <w:b/>
          <w:sz w:val="22"/>
        </w:rPr>
        <w:t xml:space="preserve">Where you'll see it: </w:t>
      </w:r>
      <w:r>
        <w:rPr>
          <w:sz w:val="22"/>
        </w:rPr>
        <w:t>The “Live Street Camera” screen and its country / category filters</w:t>
      </w:r>
    </w:p>
    <w:p>
      <w:pPr>
        <w:pStyle w:val="ListBullet"/>
        <w:spacing w:after="60"/>
      </w:pPr>
      <w:r>
        <w:rPr>
          <w:sz w:val="22"/>
        </w:rPr>
        <w:t>The “Street View Cameras” row on the Home screen</w:t>
      </w:r>
    </w:p>
    <w:p>
      <w:pPr>
        <w:pStyle w:val="ListBullet"/>
        <w:spacing w:after="60"/>
      </w:pPr>
      <w:r>
        <w:rPr>
          <w:sz w:val="22"/>
        </w:rPr>
        <w:t>The camera detail screen, including the “Updated X minutes ago” note and the Timelapse player</w:t>
      </w:r>
    </w:p>
    <w:p>
      <w:pPr>
        <w:spacing w:after="80" w:before="0"/>
      </w:pPr>
    </w:p>
    <w:p>
      <w:pPr>
        <w:spacing w:after="160"/>
      </w:pPr>
      <w:r>
        <w:rPr>
          <w:b/>
          <w:color w:val="1A1C20"/>
          <w:sz w:val="23"/>
        </w:rPr>
        <w:t xml:space="preserve">Cost: </w:t>
      </w:r>
      <w:r>
        <w:rPr>
          <w:color w:val="1A1C20"/>
          <w:sz w:val="23"/>
        </w:rPr>
        <w:t>Free to use, with one small rule attached: the app must always show a little “Webcams provided by Windy.com” credit — like crediting a photographer whose picture you're using. You'll notice that note at the bottom of the camera screens.</w:t>
      </w:r>
    </w:p>
    <w:p>
      <w:r>
        <w:br w:type="page"/>
      </w:r>
    </w:p>
    <w:p>
      <w:pPr>
        <w:spacing w:before="0" w:after="80"/>
      </w:pPr>
      <w:r>
        <w:rPr>
          <w:rFonts w:ascii="Calibri" w:hAnsi="Calibri"/>
          <w:b/>
          <w:color w:val="4F46E5"/>
          <w:sz w:val="44"/>
        </w:rPr>
        <w:t>Helpers Built Right Into Your Phone</w:t>
      </w:r>
    </w:p>
    <w:p>
      <w:r>
        <w:rPr>
          <w:i/>
          <w:color w:val="5A6373"/>
          <w:sz w:val="24"/>
        </w:rPr>
        <w:t>These aren't on the internet at all — they're services Android itself provides, using your phone's own hardware.</w:t>
      </w:r>
    </w:p>
    <w:p>
      <w:pPr>
        <w:spacing w:after="200" w:before="0"/>
      </w:pPr>
    </w:p>
    <w:p>
      <w:pPr>
        <w:spacing w:before="440" w:after="200"/>
        <w:pBdr>
          <w:bottom w:val="single" w:sz="18" w:space="4" w:color="4F46E5"/>
        </w:pBdr>
      </w:pPr>
      <w:r>
        <w:rPr>
          <w:b/>
          <w:color w:val="FFFFFF"/>
          <w:sz w:val="26"/>
        </w:rPr>
        <w:t xml:space="preserve">  6  </w:t>
      </w:r>
      <w:r>
        <w:rPr>
          <w:b/>
          <w:color w:val="4F46E5"/>
          <w:sz w:val="38"/>
        </w:rPr>
        <w:t xml:space="preserve">  The Position Sensor</w:t>
      </w:r>
    </w:p>
    <w:p>
      <w:pPr>
        <w:spacing w:before="80" w:after="80"/>
      </w:pPr>
      <w:r>
        <w:rPr>
          <w:b/>
          <w:color w:val="372FC4"/>
          <w:sz w:val="26"/>
        </w:rPr>
        <w:t>(Android Location Service / GPS)</w:t>
      </w:r>
    </w:p>
    <w:p>
      <w:pPr>
        <w:spacing w:after="160"/>
      </w:pPr>
      <w:r>
        <w:rPr>
          <w:b/>
          <w:color w:val="1A1C20"/>
          <w:sz w:val="23"/>
        </w:rPr>
        <w:t xml:space="preserve">What it does: </w:t>
      </w:r>
      <w:r>
        <w:rPr>
          <w:color w:val="1A1C20"/>
          <w:sz w:val="23"/>
        </w:rPr>
        <w:t>Your phone has a real GPS chip inside it — the same kind of technology that talks to satellites orbiting Earth. This helper is how the app asks the phone, “where exactly am I right now?” and gets back your precise latitude and longitude, plus how confident the phone is in that answer (its “accuracy”).</w:t>
      </w:r>
    </w:p>
    <w:tbl>
      <w:tblPr>
        <w:tblW w:type="auto" w:w="0"/>
        <w:jc w:val="center"/>
        <w:tblLayout w:type="fixed"/>
        <w:tblLook w:firstColumn="1" w:firstRow="1" w:lastColumn="0" w:lastRow="0" w:noHBand="0" w:noVBand="1" w:val="04A0"/>
      </w:tblPr>
      <w:tblGrid>
        <w:gridCol w:w="9241"/>
      </w:tblGrid>
      <w:tr>
        <w:tc>
          <w:tcPr>
            <w:tcW w:type="dxa" w:w="9241"/>
            <w:shd w:val="clear" w:color="auto" w:fill="F4F5FF"/>
            <w:tcBorders>
              <w:top w:val="single" w:sz="6" w:space="0" w:color="C7CBFA"/>
              <w:left w:val="single" w:sz="6" w:space="0" w:color="C7CBFA"/>
              <w:bottom w:val="single" w:sz="6" w:space="0" w:color="C7CBFA"/>
              <w:right w:val="single" w:sz="6" w:space="0" w:color="C7CBFA"/>
            </w:tcBorders>
          </w:tcPr>
          <w:p>
            <w:pPr>
              <w:spacing w:before="120" w:after="40"/>
            </w:pPr>
            <w:r>
              <w:rPr>
                <w:b/>
                <w:color w:val="372FC4"/>
                <w:sz w:val="22"/>
              </w:rPr>
              <w:t>🧸  Think of it like:</w:t>
            </w:r>
          </w:p>
          <w:p>
            <w:pPr>
              <w:spacing w:after="120"/>
            </w:pPr>
            <w:r>
              <w:rPr>
                <w:i/>
                <w:color w:val="1A1C20"/>
                <w:sz w:val="22"/>
              </w:rPr>
              <w:t>Playing a game of hot-and-cold with satellites in space — your phone listens to signals from several of them at once and does math to figure out exactly where you're standing on Earth, down to a few meters.</w:t>
            </w:r>
          </w:p>
        </w:tc>
      </w:tr>
    </w:tbl>
    <w:p>
      <w:pPr>
        <w:spacing w:after="40"/>
      </w:pPr>
    </w:p>
    <w:p>
      <w:pPr>
        <w:pStyle w:val="ListBullet"/>
        <w:spacing w:after="60"/>
      </w:pPr>
      <w:r>
        <w:rPr>
          <w:b/>
          <w:sz w:val="22"/>
        </w:rPr>
        <w:t xml:space="preserve">Where you'll see it: </w:t>
      </w:r>
      <w:r>
        <w:rPr>
          <w:sz w:val="22"/>
        </w:rPr>
        <w:t>The GPS card on the Home screen (your city, address, and coordinates)</w:t>
      </w:r>
    </w:p>
    <w:p>
      <w:pPr>
        <w:pStyle w:val="ListBullet"/>
        <w:spacing w:after="60"/>
      </w:pPr>
      <w:r>
        <w:rPr>
          <w:sz w:val="22"/>
        </w:rPr>
        <w:t>The GPS stamp burned into every photo and video you capture</w:t>
      </w:r>
    </w:p>
    <w:p>
      <w:pPr>
        <w:pStyle w:val="ListBullet"/>
        <w:spacing w:after="60"/>
      </w:pPr>
      <w:r>
        <w:rPr>
          <w:sz w:val="22"/>
        </w:rPr>
        <w:t>Speedometer, Altimeter, Compass, and Trip Tracking — all of these need to know where you are and how fast you're moving</w:t>
      </w:r>
    </w:p>
    <w:p>
      <w:pPr>
        <w:spacing w:after="80" w:before="0"/>
      </w:pPr>
    </w:p>
    <w:p>
      <w:pPr>
        <w:spacing w:after="160"/>
      </w:pPr>
      <w:r>
        <w:rPr>
          <w:b/>
          <w:color w:val="1A1C20"/>
          <w:sz w:val="23"/>
        </w:rPr>
        <w:t xml:space="preserve">Cost: </w:t>
      </w:r>
      <w:r>
        <w:rPr>
          <w:color w:val="1A1C20"/>
          <w:sz w:val="23"/>
        </w:rPr>
        <w:t>Free — it's simply using hardware already inside your phone. No internet needed once you have satellite signal.</w:t>
      </w:r>
    </w:p>
    <w:p>
      <w:r>
        <w:br w:type="page"/>
      </w:r>
    </w:p>
    <w:p>
      <w:pPr>
        <w:spacing w:before="440" w:after="200"/>
        <w:pBdr>
          <w:bottom w:val="single" w:sz="18" w:space="4" w:color="4F46E5"/>
        </w:pBdr>
      </w:pPr>
      <w:r>
        <w:rPr>
          <w:b/>
          <w:color w:val="FFFFFF"/>
          <w:sz w:val="26"/>
        </w:rPr>
        <w:t xml:space="preserve">  7  </w:t>
      </w:r>
      <w:r>
        <w:rPr>
          <w:b/>
          <w:color w:val="4F46E5"/>
          <w:sz w:val="38"/>
        </w:rPr>
        <w:t xml:space="preserve">  The Camera Controller</w:t>
      </w:r>
    </w:p>
    <w:p>
      <w:pPr>
        <w:spacing w:before="80" w:after="80"/>
      </w:pPr>
      <w:r>
        <w:rPr>
          <w:b/>
          <w:color w:val="372FC4"/>
          <w:sz w:val="26"/>
        </w:rPr>
        <w:t>(Android CameraX)</w:t>
      </w:r>
    </w:p>
    <w:p>
      <w:pPr>
        <w:spacing w:after="160"/>
      </w:pPr>
      <w:r>
        <w:rPr>
          <w:b/>
          <w:color w:val="1A1C20"/>
          <w:sz w:val="23"/>
        </w:rPr>
        <w:t xml:space="preserve">What it does: </w:t>
      </w:r>
      <w:r>
        <w:rPr>
          <w:color w:val="1A1C20"/>
          <w:sz w:val="23"/>
        </w:rPr>
        <w:t>This is how the app talks to your phone's actual camera lens — turning it on, showing you a live preview, adjusting focus and flash, and capturing the photo or video when you tap the shutter button.</w:t>
      </w:r>
    </w:p>
    <w:tbl>
      <w:tblPr>
        <w:tblW w:type="auto" w:w="0"/>
        <w:jc w:val="center"/>
        <w:tblLayout w:type="fixed"/>
        <w:tblLook w:firstColumn="1" w:firstRow="1" w:lastColumn="0" w:lastRow="0" w:noHBand="0" w:noVBand="1" w:val="04A0"/>
      </w:tblPr>
      <w:tblGrid>
        <w:gridCol w:w="9241"/>
      </w:tblGrid>
      <w:tr>
        <w:tc>
          <w:tcPr>
            <w:tcW w:type="dxa" w:w="9241"/>
            <w:shd w:val="clear" w:color="auto" w:fill="F4F5FF"/>
            <w:tcBorders>
              <w:top w:val="single" w:sz="6" w:space="0" w:color="C7CBFA"/>
              <w:left w:val="single" w:sz="6" w:space="0" w:color="C7CBFA"/>
              <w:bottom w:val="single" w:sz="6" w:space="0" w:color="C7CBFA"/>
              <w:right w:val="single" w:sz="6" w:space="0" w:color="C7CBFA"/>
            </w:tcBorders>
          </w:tcPr>
          <w:p>
            <w:pPr>
              <w:spacing w:before="120" w:after="40"/>
            </w:pPr>
            <w:r>
              <w:rPr>
                <w:b/>
                <w:color w:val="372FC4"/>
                <w:sz w:val="22"/>
              </w:rPr>
              <w:t>🧸  Think of it like:</w:t>
            </w:r>
          </w:p>
          <w:p>
            <w:pPr>
              <w:spacing w:after="120"/>
            </w:pPr>
            <w:r>
              <w:rPr>
                <w:i/>
                <w:color w:val="1A1C20"/>
                <w:sz w:val="22"/>
              </w:rPr>
              <w:t>A remote control for your camera lens — the app presses all the right buttons (focus, flash, capture) on your behalf, faster and more precisely than doing it by hand.</w:t>
            </w:r>
          </w:p>
        </w:tc>
      </w:tr>
    </w:tbl>
    <w:p>
      <w:pPr>
        <w:spacing w:after="40"/>
      </w:pPr>
    </w:p>
    <w:p>
      <w:pPr>
        <w:pStyle w:val="ListBullet"/>
        <w:spacing w:after="60"/>
      </w:pPr>
      <w:r>
        <w:rPr>
          <w:b/>
          <w:sz w:val="22"/>
        </w:rPr>
        <w:t xml:space="preserve">Where you'll see it: </w:t>
      </w:r>
      <w:r>
        <w:rPr>
          <w:sz w:val="22"/>
        </w:rPr>
        <w:t>The Camera screen — live preview, taking photos, recording videos</w:t>
      </w:r>
    </w:p>
    <w:p>
      <w:pPr>
        <w:pStyle w:val="ListBullet"/>
        <w:spacing w:after="60"/>
      </w:pPr>
      <w:r>
        <w:rPr>
          <w:sz w:val="22"/>
        </w:rPr>
        <w:t>The Compass Camera and Import-and-Stamp screens</w:t>
      </w:r>
    </w:p>
    <w:p>
      <w:pPr>
        <w:spacing w:after="80" w:before="0"/>
      </w:pPr>
    </w:p>
    <w:p>
      <w:pPr>
        <w:spacing w:after="160"/>
      </w:pPr>
      <w:r>
        <w:rPr>
          <w:b/>
          <w:color w:val="1A1C20"/>
          <w:sz w:val="23"/>
        </w:rPr>
        <w:t xml:space="preserve">Cost: </w:t>
      </w:r>
      <w:r>
        <w:rPr>
          <w:color w:val="1A1C20"/>
          <w:sz w:val="23"/>
        </w:rPr>
        <w:t>Free — built into every Android phone.</w:t>
      </w:r>
    </w:p>
    <w:p>
      <w:r>
        <w:br w:type="page"/>
      </w:r>
    </w:p>
    <w:p>
      <w:pPr>
        <w:spacing w:before="440" w:after="200"/>
        <w:pBdr>
          <w:bottom w:val="single" w:sz="18" w:space="4" w:color="4F46E5"/>
        </w:pBdr>
      </w:pPr>
      <w:r>
        <w:rPr>
          <w:b/>
          <w:color w:val="FFFFFF"/>
          <w:sz w:val="26"/>
        </w:rPr>
        <w:t xml:space="preserve">  8  </w:t>
      </w:r>
      <w:r>
        <w:rPr>
          <w:b/>
          <w:color w:val="4F46E5"/>
          <w:sz w:val="38"/>
        </w:rPr>
        <w:t xml:space="preserve">  The Body-Sense Helpers</w:t>
      </w:r>
    </w:p>
    <w:p>
      <w:pPr>
        <w:spacing w:before="80" w:after="80"/>
      </w:pPr>
      <w:r>
        <w:rPr>
          <w:b/>
          <w:color w:val="372FC4"/>
          <w:sz w:val="26"/>
        </w:rPr>
        <w:t>(Android Sensors: Compass, Accelerometer, Barometer)</w:t>
      </w:r>
    </w:p>
    <w:p>
      <w:pPr>
        <w:spacing w:after="160"/>
      </w:pPr>
      <w:r>
        <w:rPr>
          <w:b/>
          <w:color w:val="1A1C20"/>
          <w:sz w:val="23"/>
        </w:rPr>
        <w:t xml:space="preserve">What it does: </w:t>
      </w:r>
      <w:r>
        <w:rPr>
          <w:color w:val="1A1C20"/>
          <w:sz w:val="23"/>
        </w:rPr>
        <w:t>Your phone has tiny sensors that can feel the world around it: one senses which way is North (like a tiny compass needle), one senses tilting and movement, and some phones even have one that senses air pressure to guess your height above sea level.</w:t>
      </w:r>
    </w:p>
    <w:tbl>
      <w:tblPr>
        <w:tblW w:type="auto" w:w="0"/>
        <w:jc w:val="center"/>
        <w:tblLayout w:type="fixed"/>
        <w:tblLook w:firstColumn="1" w:firstRow="1" w:lastColumn="0" w:lastRow="0" w:noHBand="0" w:noVBand="1" w:val="04A0"/>
      </w:tblPr>
      <w:tblGrid>
        <w:gridCol w:w="9241"/>
      </w:tblGrid>
      <w:tr>
        <w:tc>
          <w:tcPr>
            <w:tcW w:type="dxa" w:w="9241"/>
            <w:shd w:val="clear" w:color="auto" w:fill="F4F5FF"/>
            <w:tcBorders>
              <w:top w:val="single" w:sz="6" w:space="0" w:color="C7CBFA"/>
              <w:left w:val="single" w:sz="6" w:space="0" w:color="C7CBFA"/>
              <w:bottom w:val="single" w:sz="6" w:space="0" w:color="C7CBFA"/>
              <w:right w:val="single" w:sz="6" w:space="0" w:color="C7CBFA"/>
            </w:tcBorders>
          </w:tcPr>
          <w:p>
            <w:pPr>
              <w:spacing w:before="120" w:after="40"/>
            </w:pPr>
            <w:r>
              <w:rPr>
                <w:b/>
                <w:color w:val="372FC4"/>
                <w:sz w:val="22"/>
              </w:rPr>
              <w:t>🧸  Think of it like:</w:t>
            </w:r>
          </w:p>
          <w:p>
            <w:pPr>
              <w:spacing w:after="120"/>
            </w:pPr>
            <w:r>
              <w:rPr>
                <w:i/>
                <w:color w:val="1A1C20"/>
                <w:sz w:val="22"/>
              </w:rPr>
              <w:t>A tiny set of superpowers hidden inside your phone: a built-in compass that always knows North, a balance sense that knows which way is “up”, and (on some phones) a weather-station-style sense for how high up you are.</w:t>
            </w:r>
          </w:p>
        </w:tc>
      </w:tr>
    </w:tbl>
    <w:p>
      <w:pPr>
        <w:spacing w:after="40"/>
      </w:pPr>
    </w:p>
    <w:p>
      <w:pPr>
        <w:pStyle w:val="ListBullet"/>
        <w:spacing w:after="60"/>
      </w:pPr>
      <w:r>
        <w:rPr>
          <w:b/>
          <w:sz w:val="22"/>
        </w:rPr>
        <w:t xml:space="preserve">Where you'll see it: </w:t>
      </w:r>
      <w:r>
        <w:rPr>
          <w:sz w:val="22"/>
        </w:rPr>
        <w:t>The Compass screen (the spinning needle pointing North)</w:t>
      </w:r>
    </w:p>
    <w:p>
      <w:pPr>
        <w:pStyle w:val="ListBullet"/>
        <w:spacing w:after="60"/>
      </w:pPr>
      <w:r>
        <w:rPr>
          <w:sz w:val="22"/>
        </w:rPr>
        <w:t>The Altimeter &amp; Elevation screen (your height and the barometer reading)</w:t>
      </w:r>
    </w:p>
    <w:p>
      <w:pPr>
        <w:spacing w:after="80" w:before="0"/>
      </w:pPr>
    </w:p>
    <w:p>
      <w:pPr>
        <w:spacing w:after="160"/>
      </w:pPr>
      <w:r>
        <w:rPr>
          <w:b/>
          <w:color w:val="1A1C20"/>
          <w:sz w:val="23"/>
        </w:rPr>
        <w:t xml:space="preserve">Cost: </w:t>
      </w:r>
      <w:r>
        <w:rPr>
          <w:color w:val="1A1C20"/>
          <w:sz w:val="23"/>
        </w:rPr>
        <w:t>Free — built into the phone's hardware. On phones without a height sensor, the app calculates an estimate using GPS and math instead.</w:t>
      </w:r>
    </w:p>
    <w:p>
      <w:r>
        <w:br w:type="page"/>
      </w:r>
    </w:p>
    <w:p>
      <w:pPr>
        <w:spacing w:before="0" w:after="280"/>
      </w:pPr>
      <w:r>
        <w:rPr>
          <w:rFonts w:ascii="Calibri" w:hAnsi="Calibri"/>
          <w:b/>
          <w:color w:val="4F46E5"/>
          <w:sz w:val="40"/>
        </w:rPr>
        <w:t>Quick Look: All Helpers at a Glance</w:t>
      </w:r>
    </w:p>
    <w:tbl>
      <w:tblPr>
        <w:tblW w:type="auto" w:w="0"/>
        <w:jc w:val="center"/>
        <w:tblLayout w:type="fixed"/>
        <w:tblLook w:firstColumn="1" w:firstRow="1" w:lastColumn="0" w:lastRow="0" w:noHBand="0" w:noVBand="1" w:val="04A0"/>
      </w:tblPr>
      <w:tblGrid>
        <w:gridCol w:w="2268"/>
        <w:gridCol w:w="3005"/>
        <w:gridCol w:w="2835"/>
        <w:gridCol w:w="1134"/>
      </w:tblGrid>
      <w:tr>
        <w:tc>
          <w:tcPr>
            <w:tcW w:type="dxa" w:w="2268"/>
            <w:shd w:val="clear" w:color="auto" w:fill="4F46E5"/>
            <w:tcBorders>
              <w:top w:val="single" w:sz="4" w:space="0" w:color="4F46E5"/>
              <w:left w:val="single" w:sz="4" w:space="0" w:color="4F46E5"/>
              <w:bottom w:val="single" w:sz="4" w:space="0" w:color="4F46E5"/>
              <w:right w:val="single" w:sz="4" w:space="0" w:color="4F46E5"/>
            </w:tcBorders>
          </w:tcPr>
          <w:p>
            <w:r>
              <w:rPr>
                <w:b/>
                <w:color w:val="FFFFFF"/>
                <w:sz w:val="21"/>
              </w:rPr>
              <w:t>Helper</w:t>
            </w:r>
          </w:p>
        </w:tc>
        <w:tc>
          <w:tcPr>
            <w:tcW w:type="dxa" w:w="3005"/>
            <w:shd w:val="clear" w:color="auto" w:fill="4F46E5"/>
            <w:tcBorders>
              <w:top w:val="single" w:sz="4" w:space="0" w:color="4F46E5"/>
              <w:left w:val="single" w:sz="4" w:space="0" w:color="4F46E5"/>
              <w:bottom w:val="single" w:sz="4" w:space="0" w:color="4F46E5"/>
              <w:right w:val="single" w:sz="4" w:space="0" w:color="4F46E5"/>
            </w:tcBorders>
          </w:tcPr>
          <w:p>
            <w:r>
              <w:rPr>
                <w:b/>
                <w:color w:val="FFFFFF"/>
                <w:sz w:val="21"/>
              </w:rPr>
              <w:t>What It's For</w:t>
            </w:r>
          </w:p>
        </w:tc>
        <w:tc>
          <w:tcPr>
            <w:tcW w:type="dxa" w:w="2835"/>
            <w:shd w:val="clear" w:color="auto" w:fill="4F46E5"/>
            <w:tcBorders>
              <w:top w:val="single" w:sz="4" w:space="0" w:color="4F46E5"/>
              <w:left w:val="single" w:sz="4" w:space="0" w:color="4F46E5"/>
              <w:bottom w:val="single" w:sz="4" w:space="0" w:color="4F46E5"/>
              <w:right w:val="single" w:sz="4" w:space="0" w:color="4F46E5"/>
            </w:tcBorders>
          </w:tcPr>
          <w:p>
            <w:r>
              <w:rPr>
                <w:b/>
                <w:color w:val="FFFFFF"/>
                <w:sz w:val="21"/>
              </w:rPr>
              <w:t>Where You See It</w:t>
            </w:r>
          </w:p>
        </w:tc>
        <w:tc>
          <w:tcPr>
            <w:tcW w:type="dxa" w:w="1134"/>
            <w:shd w:val="clear" w:color="auto" w:fill="4F46E5"/>
            <w:tcBorders>
              <w:top w:val="single" w:sz="4" w:space="0" w:color="4F46E5"/>
              <w:left w:val="single" w:sz="4" w:space="0" w:color="4F46E5"/>
              <w:bottom w:val="single" w:sz="4" w:space="0" w:color="4F46E5"/>
              <w:right w:val="single" w:sz="4" w:space="0" w:color="4F46E5"/>
            </w:tcBorders>
          </w:tcPr>
          <w:p>
            <w:r>
              <w:rPr>
                <w:b/>
                <w:color w:val="FFFFFF"/>
                <w:sz w:val="21"/>
              </w:rPr>
              <w:t>Free?</w:t>
            </w:r>
          </w:p>
        </w:tc>
      </w:tr>
      <w:tr>
        <w:tc>
          <w:tcPr>
            <w:tcW w:type="dxa" w:w="2268"/>
            <w:tcBorders>
              <w:top w:val="single" w:sz="4" w:space="0" w:color="D8DBFB"/>
              <w:left w:val="single" w:sz="4" w:space="0" w:color="D8DBFB"/>
              <w:bottom w:val="single" w:sz="4" w:space="0" w:color="D8DBFB"/>
              <w:right w:val="single" w:sz="4" w:space="0" w:color="D8DBFB"/>
            </w:tcBorders>
            <w:shd w:val="clear" w:color="auto" w:fill="F7F8FF"/>
          </w:tcPr>
          <w:p>
            <w:r>
              <w:rPr>
                <w:b/>
                <w:color w:val="372FC4"/>
                <w:sz w:val="19"/>
              </w:rPr>
              <w:t>OpenStreetMap</w:t>
              <w:br/>
              <w:t>(Map Tiles)</w:t>
            </w:r>
          </w:p>
        </w:tc>
        <w:tc>
          <w:tcPr>
            <w:tcW w:type="dxa" w:w="3005"/>
            <w:tcBorders>
              <w:top w:val="single" w:sz="4" w:space="0" w:color="D8DBFB"/>
              <w:left w:val="single" w:sz="4" w:space="0" w:color="D8DBFB"/>
              <w:bottom w:val="single" w:sz="4" w:space="0" w:color="D8DBFB"/>
              <w:right w:val="single" w:sz="4" w:space="0" w:color="D8DBFB"/>
            </w:tcBorders>
            <w:shd w:val="clear" w:color="auto" w:fill="F7F8FF"/>
          </w:tcPr>
          <w:p>
            <w:r>
              <w:rPr>
                <w:sz w:val="19"/>
              </w:rPr>
              <w:t>Drawing the maps you see on screen</w:t>
            </w:r>
          </w:p>
        </w:tc>
        <w:tc>
          <w:tcPr>
            <w:tcW w:type="dxa" w:w="2835"/>
            <w:tcBorders>
              <w:top w:val="single" w:sz="4" w:space="0" w:color="D8DBFB"/>
              <w:left w:val="single" w:sz="4" w:space="0" w:color="D8DBFB"/>
              <w:bottom w:val="single" w:sz="4" w:space="0" w:color="D8DBFB"/>
              <w:right w:val="single" w:sz="4" w:space="0" w:color="D8DBFB"/>
            </w:tcBorders>
            <w:shd w:val="clear" w:color="auto" w:fill="F7F8FF"/>
          </w:tcPr>
          <w:p>
            <w:r>
              <w:rPr>
                <w:sz w:val="19"/>
              </w:rPr>
              <w:t>Every map screen</w:t>
            </w:r>
          </w:p>
        </w:tc>
        <w:tc>
          <w:tcPr>
            <w:tcW w:type="dxa" w:w="1134"/>
            <w:tcBorders>
              <w:top w:val="single" w:sz="4" w:space="0" w:color="D8DBFB"/>
              <w:left w:val="single" w:sz="4" w:space="0" w:color="D8DBFB"/>
              <w:bottom w:val="single" w:sz="4" w:space="0" w:color="D8DBFB"/>
              <w:right w:val="single" w:sz="4" w:space="0" w:color="D8DBFB"/>
            </w:tcBorders>
            <w:shd w:val="clear" w:color="auto" w:fill="F7F8FF"/>
          </w:tcPr>
          <w:p>
            <w:r>
              <w:rPr>
                <w:sz w:val="19"/>
              </w:rPr>
              <w:t>Yes</w:t>
            </w:r>
          </w:p>
        </w:tc>
      </w:tr>
      <w:tr>
        <w:tc>
          <w:tcPr>
            <w:tcW w:type="dxa" w:w="2268"/>
            <w:tcBorders>
              <w:top w:val="single" w:sz="4" w:space="0" w:color="D8DBFB"/>
              <w:left w:val="single" w:sz="4" w:space="0" w:color="D8DBFB"/>
              <w:bottom w:val="single" w:sz="4" w:space="0" w:color="D8DBFB"/>
              <w:right w:val="single" w:sz="4" w:space="0" w:color="D8DBFB"/>
            </w:tcBorders>
            <w:shd w:val="clear" w:color="auto" w:fill="F7F8FF"/>
          </w:tcPr>
          <w:p>
            <w:r>
              <w:rPr>
                <w:b/>
                <w:color w:val="372FC4"/>
                <w:sz w:val="19"/>
              </w:rPr>
              <w:t>Nominatim</w:t>
              <w:br/>
              <w:t>(Search)</w:t>
            </w:r>
          </w:p>
        </w:tc>
        <w:tc>
          <w:tcPr>
            <w:tcW w:type="dxa" w:w="3005"/>
            <w:tcBorders>
              <w:top w:val="single" w:sz="4" w:space="0" w:color="D8DBFB"/>
              <w:left w:val="single" w:sz="4" w:space="0" w:color="D8DBFB"/>
              <w:bottom w:val="single" w:sz="4" w:space="0" w:color="D8DBFB"/>
              <w:right w:val="single" w:sz="4" w:space="0" w:color="D8DBFB"/>
            </w:tcBorders>
            <w:shd w:val="clear" w:color="auto" w:fill="F7F8FF"/>
          </w:tcPr>
          <w:p>
            <w:r>
              <w:rPr>
                <w:sz w:val="19"/>
              </w:rPr>
              <w:t>Turning place names into map spots, and back again</w:t>
            </w:r>
          </w:p>
        </w:tc>
        <w:tc>
          <w:tcPr>
            <w:tcW w:type="dxa" w:w="2835"/>
            <w:tcBorders>
              <w:top w:val="single" w:sz="4" w:space="0" w:color="D8DBFB"/>
              <w:left w:val="single" w:sz="4" w:space="0" w:color="D8DBFB"/>
              <w:bottom w:val="single" w:sz="4" w:space="0" w:color="D8DBFB"/>
              <w:right w:val="single" w:sz="4" w:space="0" w:color="D8DBFB"/>
            </w:tcBorders>
            <w:shd w:val="clear" w:color="auto" w:fill="F7F8FF"/>
          </w:tcPr>
          <w:p>
            <w:r>
              <w:rPr>
                <w:sz w:val="19"/>
              </w:rPr>
              <w:t>Search boxes, address lookup</w:t>
            </w:r>
          </w:p>
        </w:tc>
        <w:tc>
          <w:tcPr>
            <w:tcW w:type="dxa" w:w="1134"/>
            <w:tcBorders>
              <w:top w:val="single" w:sz="4" w:space="0" w:color="D8DBFB"/>
              <w:left w:val="single" w:sz="4" w:space="0" w:color="D8DBFB"/>
              <w:bottom w:val="single" w:sz="4" w:space="0" w:color="D8DBFB"/>
              <w:right w:val="single" w:sz="4" w:space="0" w:color="D8DBFB"/>
            </w:tcBorders>
            <w:shd w:val="clear" w:color="auto" w:fill="F7F8FF"/>
          </w:tcPr>
          <w:p>
            <w:r>
              <w:rPr>
                <w:sz w:val="19"/>
              </w:rPr>
              <w:t>Yes</w:t>
            </w:r>
          </w:p>
        </w:tc>
      </w:tr>
      <w:tr>
        <w:tc>
          <w:tcPr>
            <w:tcW w:type="dxa" w:w="2268"/>
            <w:tcBorders>
              <w:top w:val="single" w:sz="4" w:space="0" w:color="D8DBFB"/>
              <w:left w:val="single" w:sz="4" w:space="0" w:color="D8DBFB"/>
              <w:bottom w:val="single" w:sz="4" w:space="0" w:color="D8DBFB"/>
              <w:right w:val="single" w:sz="4" w:space="0" w:color="D8DBFB"/>
            </w:tcBorders>
            <w:shd w:val="clear" w:color="auto" w:fill="F7F8FF"/>
          </w:tcPr>
          <w:p>
            <w:r>
              <w:rPr>
                <w:b/>
                <w:color w:val="372FC4"/>
                <w:sz w:val="19"/>
              </w:rPr>
              <w:t>OSRM</w:t>
              <w:br/>
              <w:t>(Routing)</w:t>
            </w:r>
          </w:p>
        </w:tc>
        <w:tc>
          <w:tcPr>
            <w:tcW w:type="dxa" w:w="3005"/>
            <w:tcBorders>
              <w:top w:val="single" w:sz="4" w:space="0" w:color="D8DBFB"/>
              <w:left w:val="single" w:sz="4" w:space="0" w:color="D8DBFB"/>
              <w:bottom w:val="single" w:sz="4" w:space="0" w:color="D8DBFB"/>
              <w:right w:val="single" w:sz="4" w:space="0" w:color="D8DBFB"/>
            </w:tcBorders>
            <w:shd w:val="clear" w:color="auto" w:fill="F7F8FF"/>
          </w:tcPr>
          <w:p>
            <w:r>
              <w:rPr>
                <w:sz w:val="19"/>
              </w:rPr>
              <w:t>Working out directions between two points</w:t>
            </w:r>
          </w:p>
        </w:tc>
        <w:tc>
          <w:tcPr>
            <w:tcW w:type="dxa" w:w="2835"/>
            <w:tcBorders>
              <w:top w:val="single" w:sz="4" w:space="0" w:color="D8DBFB"/>
              <w:left w:val="single" w:sz="4" w:space="0" w:color="D8DBFB"/>
              <w:bottom w:val="single" w:sz="4" w:space="0" w:color="D8DBFB"/>
              <w:right w:val="single" w:sz="4" w:space="0" w:color="D8DBFB"/>
            </w:tcBorders>
            <w:shd w:val="clear" w:color="auto" w:fill="F7F8FF"/>
          </w:tcPr>
          <w:p>
            <w:r>
              <w:rPr>
                <w:sz w:val="19"/>
              </w:rPr>
              <w:t>Route Finder</w:t>
            </w:r>
          </w:p>
        </w:tc>
        <w:tc>
          <w:tcPr>
            <w:tcW w:type="dxa" w:w="1134"/>
            <w:tcBorders>
              <w:top w:val="single" w:sz="4" w:space="0" w:color="D8DBFB"/>
              <w:left w:val="single" w:sz="4" w:space="0" w:color="D8DBFB"/>
              <w:bottom w:val="single" w:sz="4" w:space="0" w:color="D8DBFB"/>
              <w:right w:val="single" w:sz="4" w:space="0" w:color="D8DBFB"/>
            </w:tcBorders>
            <w:shd w:val="clear" w:color="auto" w:fill="F7F8FF"/>
          </w:tcPr>
          <w:p>
            <w:r>
              <w:rPr>
                <w:sz w:val="19"/>
              </w:rPr>
              <w:t>Yes</w:t>
            </w:r>
          </w:p>
        </w:tc>
      </w:tr>
      <w:tr>
        <w:tc>
          <w:tcPr>
            <w:tcW w:type="dxa" w:w="2268"/>
            <w:tcBorders>
              <w:top w:val="single" w:sz="4" w:space="0" w:color="D8DBFB"/>
              <w:left w:val="single" w:sz="4" w:space="0" w:color="D8DBFB"/>
              <w:bottom w:val="single" w:sz="4" w:space="0" w:color="D8DBFB"/>
              <w:right w:val="single" w:sz="4" w:space="0" w:color="D8DBFB"/>
            </w:tcBorders>
            <w:shd w:val="clear" w:color="auto" w:fill="F7F8FF"/>
          </w:tcPr>
          <w:p>
            <w:r>
              <w:rPr>
                <w:b/>
                <w:color w:val="372FC4"/>
                <w:sz w:val="19"/>
              </w:rPr>
              <w:t>Overpass</w:t>
              <w:br/>
              <w:t>(Nearby Search)</w:t>
            </w:r>
          </w:p>
        </w:tc>
        <w:tc>
          <w:tcPr>
            <w:tcW w:type="dxa" w:w="3005"/>
            <w:tcBorders>
              <w:top w:val="single" w:sz="4" w:space="0" w:color="D8DBFB"/>
              <w:left w:val="single" w:sz="4" w:space="0" w:color="D8DBFB"/>
              <w:bottom w:val="single" w:sz="4" w:space="0" w:color="D8DBFB"/>
              <w:right w:val="single" w:sz="4" w:space="0" w:color="D8DBFB"/>
            </w:tcBorders>
            <w:shd w:val="clear" w:color="auto" w:fill="F7F8FF"/>
          </w:tcPr>
          <w:p>
            <w:r>
              <w:rPr>
                <w:sz w:val="19"/>
              </w:rPr>
              <w:t>Finding hospitals, cafes, fuel stations etc. near you</w:t>
            </w:r>
          </w:p>
        </w:tc>
        <w:tc>
          <w:tcPr>
            <w:tcW w:type="dxa" w:w="2835"/>
            <w:tcBorders>
              <w:top w:val="single" w:sz="4" w:space="0" w:color="D8DBFB"/>
              <w:left w:val="single" w:sz="4" w:space="0" w:color="D8DBFB"/>
              <w:bottom w:val="single" w:sz="4" w:space="0" w:color="D8DBFB"/>
              <w:right w:val="single" w:sz="4" w:space="0" w:color="D8DBFB"/>
            </w:tcBorders>
            <w:shd w:val="clear" w:color="auto" w:fill="F7F8FF"/>
          </w:tcPr>
          <w:p>
            <w:r>
              <w:rPr>
                <w:sz w:val="19"/>
              </w:rPr>
              <w:t>Nearby Places</w:t>
            </w:r>
          </w:p>
        </w:tc>
        <w:tc>
          <w:tcPr>
            <w:tcW w:type="dxa" w:w="1134"/>
            <w:tcBorders>
              <w:top w:val="single" w:sz="4" w:space="0" w:color="D8DBFB"/>
              <w:left w:val="single" w:sz="4" w:space="0" w:color="D8DBFB"/>
              <w:bottom w:val="single" w:sz="4" w:space="0" w:color="D8DBFB"/>
              <w:right w:val="single" w:sz="4" w:space="0" w:color="D8DBFB"/>
            </w:tcBorders>
            <w:shd w:val="clear" w:color="auto" w:fill="F7F8FF"/>
          </w:tcPr>
          <w:p>
            <w:r>
              <w:rPr>
                <w:sz w:val="19"/>
              </w:rPr>
              <w:t>Yes</w:t>
            </w:r>
          </w:p>
        </w:tc>
      </w:tr>
      <w:tr>
        <w:tc>
          <w:tcPr>
            <w:tcW w:type="dxa" w:w="2268"/>
            <w:tcBorders>
              <w:top w:val="single" w:sz="4" w:space="0" w:color="D8DBFB"/>
              <w:left w:val="single" w:sz="4" w:space="0" w:color="D8DBFB"/>
              <w:bottom w:val="single" w:sz="4" w:space="0" w:color="D8DBFB"/>
              <w:right w:val="single" w:sz="4" w:space="0" w:color="D8DBFB"/>
            </w:tcBorders>
            <w:shd w:val="clear" w:color="auto" w:fill="F7F8FF"/>
          </w:tcPr>
          <w:p>
            <w:r>
              <w:rPr>
                <w:b/>
                <w:color w:val="372FC4"/>
                <w:sz w:val="19"/>
              </w:rPr>
              <w:t>Windy Webcams</w:t>
            </w:r>
          </w:p>
        </w:tc>
        <w:tc>
          <w:tcPr>
            <w:tcW w:type="dxa" w:w="3005"/>
            <w:tcBorders>
              <w:top w:val="single" w:sz="4" w:space="0" w:color="D8DBFB"/>
              <w:left w:val="single" w:sz="4" w:space="0" w:color="D8DBFB"/>
              <w:bottom w:val="single" w:sz="4" w:space="0" w:color="D8DBFB"/>
              <w:right w:val="single" w:sz="4" w:space="0" w:color="D8DBFB"/>
            </w:tcBorders>
            <w:shd w:val="clear" w:color="auto" w:fill="F7F8FF"/>
          </w:tcPr>
          <w:p>
            <w:r>
              <w:rPr>
                <w:sz w:val="19"/>
              </w:rPr>
              <w:t>Showing live public camera snapshots worldwide</w:t>
            </w:r>
          </w:p>
        </w:tc>
        <w:tc>
          <w:tcPr>
            <w:tcW w:type="dxa" w:w="2835"/>
            <w:tcBorders>
              <w:top w:val="single" w:sz="4" w:space="0" w:color="D8DBFB"/>
              <w:left w:val="single" w:sz="4" w:space="0" w:color="D8DBFB"/>
              <w:bottom w:val="single" w:sz="4" w:space="0" w:color="D8DBFB"/>
              <w:right w:val="single" w:sz="4" w:space="0" w:color="D8DBFB"/>
            </w:tcBorders>
            <w:shd w:val="clear" w:color="auto" w:fill="F7F8FF"/>
          </w:tcPr>
          <w:p>
            <w:r>
              <w:rPr>
                <w:sz w:val="19"/>
              </w:rPr>
              <w:t>Live Street Camera</w:t>
            </w:r>
          </w:p>
        </w:tc>
        <w:tc>
          <w:tcPr>
            <w:tcW w:type="dxa" w:w="1134"/>
            <w:tcBorders>
              <w:top w:val="single" w:sz="4" w:space="0" w:color="D8DBFB"/>
              <w:left w:val="single" w:sz="4" w:space="0" w:color="D8DBFB"/>
              <w:bottom w:val="single" w:sz="4" w:space="0" w:color="D8DBFB"/>
              <w:right w:val="single" w:sz="4" w:space="0" w:color="D8DBFB"/>
            </w:tcBorders>
            <w:shd w:val="clear" w:color="auto" w:fill="F7F8FF"/>
          </w:tcPr>
          <w:p>
            <w:r>
              <w:rPr>
                <w:sz w:val="19"/>
              </w:rPr>
              <w:t>Yes (credit required)</w:t>
            </w:r>
          </w:p>
        </w:tc>
      </w:tr>
      <w:tr>
        <w:tc>
          <w:tcPr>
            <w:tcW w:type="dxa" w:w="2268"/>
            <w:tcBorders>
              <w:top w:val="single" w:sz="4" w:space="0" w:color="D8DBFB"/>
              <w:left w:val="single" w:sz="4" w:space="0" w:color="D8DBFB"/>
              <w:bottom w:val="single" w:sz="4" w:space="0" w:color="D8DBFB"/>
              <w:right w:val="single" w:sz="4" w:space="0" w:color="D8DBFB"/>
            </w:tcBorders>
            <w:shd w:val="clear" w:color="auto" w:fill="F7F8FF"/>
          </w:tcPr>
          <w:p>
            <w:r>
              <w:rPr>
                <w:b/>
                <w:color w:val="372FC4"/>
                <w:sz w:val="19"/>
              </w:rPr>
              <w:t>Android Location /</w:t>
              <w:br/>
              <w:t>GPS</w:t>
            </w:r>
          </w:p>
        </w:tc>
        <w:tc>
          <w:tcPr>
            <w:tcW w:type="dxa" w:w="3005"/>
            <w:tcBorders>
              <w:top w:val="single" w:sz="4" w:space="0" w:color="D8DBFB"/>
              <w:left w:val="single" w:sz="4" w:space="0" w:color="D8DBFB"/>
              <w:bottom w:val="single" w:sz="4" w:space="0" w:color="D8DBFB"/>
              <w:right w:val="single" w:sz="4" w:space="0" w:color="D8DBFB"/>
            </w:tcBorders>
            <w:shd w:val="clear" w:color="auto" w:fill="F7F8FF"/>
          </w:tcPr>
          <w:p>
            <w:r>
              <w:rPr>
                <w:sz w:val="19"/>
              </w:rPr>
              <w:t>Finding your exact real-world position</w:t>
            </w:r>
          </w:p>
        </w:tc>
        <w:tc>
          <w:tcPr>
            <w:tcW w:type="dxa" w:w="2835"/>
            <w:tcBorders>
              <w:top w:val="single" w:sz="4" w:space="0" w:color="D8DBFB"/>
              <w:left w:val="single" w:sz="4" w:space="0" w:color="D8DBFB"/>
              <w:bottom w:val="single" w:sz="4" w:space="0" w:color="D8DBFB"/>
              <w:right w:val="single" w:sz="4" w:space="0" w:color="D8DBFB"/>
            </w:tcBorders>
            <w:shd w:val="clear" w:color="auto" w:fill="F7F8FF"/>
          </w:tcPr>
          <w:p>
            <w:r>
              <w:rPr>
                <w:sz w:val="19"/>
              </w:rPr>
              <w:t>Home, Camera stamp, Speedometer, Trips</w:t>
            </w:r>
          </w:p>
        </w:tc>
        <w:tc>
          <w:tcPr>
            <w:tcW w:type="dxa" w:w="1134"/>
            <w:tcBorders>
              <w:top w:val="single" w:sz="4" w:space="0" w:color="D8DBFB"/>
              <w:left w:val="single" w:sz="4" w:space="0" w:color="D8DBFB"/>
              <w:bottom w:val="single" w:sz="4" w:space="0" w:color="D8DBFB"/>
              <w:right w:val="single" w:sz="4" w:space="0" w:color="D8DBFB"/>
            </w:tcBorders>
            <w:shd w:val="clear" w:color="auto" w:fill="F7F8FF"/>
          </w:tcPr>
          <w:p>
            <w:r>
              <w:rPr>
                <w:sz w:val="19"/>
              </w:rPr>
              <w:t>Yes</w:t>
            </w:r>
          </w:p>
        </w:tc>
      </w:tr>
      <w:tr>
        <w:tc>
          <w:tcPr>
            <w:tcW w:type="dxa" w:w="2268"/>
            <w:tcBorders>
              <w:top w:val="single" w:sz="4" w:space="0" w:color="D8DBFB"/>
              <w:left w:val="single" w:sz="4" w:space="0" w:color="D8DBFB"/>
              <w:bottom w:val="single" w:sz="4" w:space="0" w:color="D8DBFB"/>
              <w:right w:val="single" w:sz="4" w:space="0" w:color="D8DBFB"/>
            </w:tcBorders>
            <w:shd w:val="clear" w:color="auto" w:fill="F7F8FF"/>
          </w:tcPr>
          <w:p>
            <w:r>
              <w:rPr>
                <w:b/>
                <w:color w:val="372FC4"/>
                <w:sz w:val="19"/>
              </w:rPr>
              <w:t>Android CameraX</w:t>
            </w:r>
          </w:p>
        </w:tc>
        <w:tc>
          <w:tcPr>
            <w:tcW w:type="dxa" w:w="3005"/>
            <w:tcBorders>
              <w:top w:val="single" w:sz="4" w:space="0" w:color="D8DBFB"/>
              <w:left w:val="single" w:sz="4" w:space="0" w:color="D8DBFB"/>
              <w:bottom w:val="single" w:sz="4" w:space="0" w:color="D8DBFB"/>
              <w:right w:val="single" w:sz="4" w:space="0" w:color="D8DBFB"/>
            </w:tcBorders>
            <w:shd w:val="clear" w:color="auto" w:fill="F7F8FF"/>
          </w:tcPr>
          <w:p>
            <w:r>
              <w:rPr>
                <w:sz w:val="19"/>
              </w:rPr>
              <w:t>Controlling the phone's camera lens</w:t>
            </w:r>
          </w:p>
        </w:tc>
        <w:tc>
          <w:tcPr>
            <w:tcW w:type="dxa" w:w="2835"/>
            <w:tcBorders>
              <w:top w:val="single" w:sz="4" w:space="0" w:color="D8DBFB"/>
              <w:left w:val="single" w:sz="4" w:space="0" w:color="D8DBFB"/>
              <w:bottom w:val="single" w:sz="4" w:space="0" w:color="D8DBFB"/>
              <w:right w:val="single" w:sz="4" w:space="0" w:color="D8DBFB"/>
            </w:tcBorders>
            <w:shd w:val="clear" w:color="auto" w:fill="F7F8FF"/>
          </w:tcPr>
          <w:p>
            <w:r>
              <w:rPr>
                <w:sz w:val="19"/>
              </w:rPr>
              <w:t>Camera screen</w:t>
            </w:r>
          </w:p>
        </w:tc>
        <w:tc>
          <w:tcPr>
            <w:tcW w:type="dxa" w:w="1134"/>
            <w:tcBorders>
              <w:top w:val="single" w:sz="4" w:space="0" w:color="D8DBFB"/>
              <w:left w:val="single" w:sz="4" w:space="0" w:color="D8DBFB"/>
              <w:bottom w:val="single" w:sz="4" w:space="0" w:color="D8DBFB"/>
              <w:right w:val="single" w:sz="4" w:space="0" w:color="D8DBFB"/>
            </w:tcBorders>
            <w:shd w:val="clear" w:color="auto" w:fill="F7F8FF"/>
          </w:tcPr>
          <w:p>
            <w:r>
              <w:rPr>
                <w:sz w:val="19"/>
              </w:rPr>
              <w:t>Yes</w:t>
            </w:r>
          </w:p>
        </w:tc>
      </w:tr>
      <w:tr>
        <w:tc>
          <w:tcPr>
            <w:tcW w:type="dxa" w:w="2268"/>
            <w:tcBorders>
              <w:top w:val="single" w:sz="4" w:space="0" w:color="D8DBFB"/>
              <w:left w:val="single" w:sz="4" w:space="0" w:color="D8DBFB"/>
              <w:bottom w:val="single" w:sz="4" w:space="0" w:color="D8DBFB"/>
              <w:right w:val="single" w:sz="4" w:space="0" w:color="D8DBFB"/>
            </w:tcBorders>
            <w:shd w:val="clear" w:color="auto" w:fill="F7F8FF"/>
          </w:tcPr>
          <w:p>
            <w:r>
              <w:rPr>
                <w:b/>
                <w:color w:val="372FC4"/>
                <w:sz w:val="19"/>
              </w:rPr>
              <w:t>Android Sensors</w:t>
            </w:r>
          </w:p>
        </w:tc>
        <w:tc>
          <w:tcPr>
            <w:tcW w:type="dxa" w:w="3005"/>
            <w:tcBorders>
              <w:top w:val="single" w:sz="4" w:space="0" w:color="D8DBFB"/>
              <w:left w:val="single" w:sz="4" w:space="0" w:color="D8DBFB"/>
              <w:bottom w:val="single" w:sz="4" w:space="0" w:color="D8DBFB"/>
              <w:right w:val="single" w:sz="4" w:space="0" w:color="D8DBFB"/>
            </w:tcBorders>
            <w:shd w:val="clear" w:color="auto" w:fill="F7F8FF"/>
          </w:tcPr>
          <w:p>
            <w:r>
              <w:rPr>
                <w:sz w:val="19"/>
              </w:rPr>
              <w:t>Sensing direction, tilt, and altitude</w:t>
            </w:r>
          </w:p>
        </w:tc>
        <w:tc>
          <w:tcPr>
            <w:tcW w:type="dxa" w:w="2835"/>
            <w:tcBorders>
              <w:top w:val="single" w:sz="4" w:space="0" w:color="D8DBFB"/>
              <w:left w:val="single" w:sz="4" w:space="0" w:color="D8DBFB"/>
              <w:bottom w:val="single" w:sz="4" w:space="0" w:color="D8DBFB"/>
              <w:right w:val="single" w:sz="4" w:space="0" w:color="D8DBFB"/>
            </w:tcBorders>
            <w:shd w:val="clear" w:color="auto" w:fill="F7F8FF"/>
          </w:tcPr>
          <w:p>
            <w:r>
              <w:rPr>
                <w:sz w:val="19"/>
              </w:rPr>
              <w:t>Compass, Altimeter</w:t>
            </w:r>
          </w:p>
        </w:tc>
        <w:tc>
          <w:tcPr>
            <w:tcW w:type="dxa" w:w="1134"/>
            <w:tcBorders>
              <w:top w:val="single" w:sz="4" w:space="0" w:color="D8DBFB"/>
              <w:left w:val="single" w:sz="4" w:space="0" w:color="D8DBFB"/>
              <w:bottom w:val="single" w:sz="4" w:space="0" w:color="D8DBFB"/>
              <w:right w:val="single" w:sz="4" w:space="0" w:color="D8DBFB"/>
            </w:tcBorders>
            <w:shd w:val="clear" w:color="auto" w:fill="F7F8FF"/>
          </w:tcPr>
          <w:p>
            <w:r>
              <w:rPr>
                <w:sz w:val="19"/>
              </w:rPr>
              <w:t>Yes</w:t>
            </w:r>
          </w:p>
        </w:tc>
      </w:tr>
    </w:tbl>
    <w:p>
      <w:pPr>
        <w:spacing w:after="400" w:before="0"/>
      </w:pPr>
    </w:p>
    <w:p>
      <w:pPr>
        <w:jc w:val="center"/>
      </w:pPr>
      <w:r>
        <w:rPr>
          <w:i/>
          <w:color w:val="5A6373"/>
          <w:sz w:val="24"/>
        </w:rPr>
        <w:t>And that's it! Every time GPS Camera shows you a map, finds your location, snaps a photo, or shows a live street camera — it's really just politely asking one of these eight helpers a quick question, and passing the answer along to you.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color w:val="1A1C2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