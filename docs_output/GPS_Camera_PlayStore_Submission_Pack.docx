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AC2F" w14:textId="77777777" w:rsidR="00E57FF1" w:rsidRDefault="00E57FF1">
      <w:pPr>
        <w:spacing w:before="2200"/>
      </w:pPr>
    </w:p>
    <w:p w14:paraId="2F1D6A5B" w14:textId="77777777" w:rsidR="00E57FF1" w:rsidRDefault="00F776D6">
      <w:pPr>
        <w:jc w:val="center"/>
      </w:pPr>
      <w:r>
        <w:rPr>
          <w:b/>
          <w:color w:val="1F4E79"/>
          <w:sz w:val="56"/>
        </w:rPr>
        <w:t>GPS Camera: Timestamp Camera</w:t>
      </w:r>
    </w:p>
    <w:p w14:paraId="1685F263" w14:textId="77777777" w:rsidR="00E57FF1" w:rsidRDefault="00F776D6">
      <w:pPr>
        <w:spacing w:after="200"/>
        <w:jc w:val="center"/>
      </w:pPr>
      <w:r>
        <w:rPr>
          <w:color w:val="404040"/>
          <w:sz w:val="36"/>
        </w:rPr>
        <w:t>Google Play Console Submission Pack</w:t>
      </w:r>
    </w:p>
    <w:p w14:paraId="2BB084D3" w14:textId="77777777" w:rsidR="00E57FF1" w:rsidRDefault="00F776D6">
      <w:pPr>
        <w:spacing w:after="500"/>
        <w:jc w:val="center"/>
      </w:pPr>
      <w:r>
        <w:rPr>
          <w:color w:val="595959"/>
          <w:sz w:val="22"/>
        </w:rPr>
        <w:t>Everything to enter in Play Console, ready to copy-paste - updated for the final release build</w:t>
      </w:r>
    </w:p>
    <w:p w14:paraId="2DE469B8" w14:textId="77777777" w:rsidR="00E57FF1" w:rsidRDefault="00F776D6">
      <w:pPr>
        <w:jc w:val="center"/>
      </w:pPr>
      <w:r>
        <w:t>Package: com.gpsmapcamera.gpslocation.timestamp.geotag</w:t>
      </w:r>
    </w:p>
    <w:p w14:paraId="2EB8943B" w14:textId="77777777" w:rsidR="00E57FF1" w:rsidRDefault="00F776D6">
      <w:pPr>
        <w:jc w:val="center"/>
      </w:pPr>
      <w:r>
        <w:t>Version 1.0 (versionCode 1)  |  targetSdk 36 (Android 16)  |  minSdk 24</w:t>
      </w:r>
    </w:p>
    <w:p w14:paraId="7A1B73D9" w14:textId="77777777" w:rsidR="00E57FF1" w:rsidRDefault="00F776D6">
      <w:pPr>
        <w:jc w:val="center"/>
      </w:pPr>
      <w:r>
        <w:t>Updated: 30 September 2026</w:t>
      </w:r>
    </w:p>
    <w:p w14:paraId="0A383290" w14:textId="77777777" w:rsidR="00E57FF1" w:rsidRDefault="00F776D6">
      <w:pPr>
        <w:spacing w:before="1000"/>
        <w:jc w:val="center"/>
      </w:pPr>
      <w:r>
        <w:rPr>
          <w:i/>
          <w:color w:val="595959"/>
          <w:sz w:val="19"/>
        </w:rPr>
        <w:t>All facts in this document were checked against the project source, the merged manifest of the signed release build and a test of the release build on a Pixel 6a. Text in shaded boxes can be pasted into Play Console as-is.</w:t>
      </w:r>
    </w:p>
    <w:p w14:paraId="28F872FD" w14:textId="77777777" w:rsidR="00E57FF1" w:rsidRDefault="00F776D6">
      <w:r>
        <w:br w:type="page"/>
      </w:r>
    </w:p>
    <w:p w14:paraId="5E6021FC" w14:textId="77777777" w:rsidR="00E57FF1" w:rsidRDefault="00F776D6">
      <w:r>
        <w:rPr>
          <w:b/>
          <w:color w:val="1F4E79"/>
          <w:sz w:val="32"/>
        </w:rPr>
        <w:lastRenderedPageBreak/>
        <w:t>Contents</w:t>
      </w:r>
    </w:p>
    <w:p w14:paraId="38B81805" w14:textId="00A280C5" w:rsidR="0012581A" w:rsidRDefault="00F776D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58987" w:history="1">
        <w:r w:rsidR="0012581A" w:rsidRPr="008910AB">
          <w:rPr>
            <w:rStyle w:val="Hyperlink"/>
            <w:noProof/>
          </w:rPr>
          <w:t>1. Submission Checklist &amp; Status</w:t>
        </w:r>
        <w:r w:rsidR="0012581A">
          <w:rPr>
            <w:noProof/>
            <w:webHidden/>
          </w:rPr>
          <w:tab/>
        </w:r>
        <w:r w:rsidR="0012581A">
          <w:rPr>
            <w:noProof/>
            <w:webHidden/>
          </w:rPr>
          <w:fldChar w:fldCharType="begin"/>
        </w:r>
        <w:r w:rsidR="0012581A">
          <w:rPr>
            <w:noProof/>
            <w:webHidden/>
          </w:rPr>
          <w:instrText xml:space="preserve"> PAGEREF _Toc241658987 \h </w:instrText>
        </w:r>
        <w:r w:rsidR="0012581A">
          <w:rPr>
            <w:noProof/>
            <w:webHidden/>
          </w:rPr>
        </w:r>
        <w:r w:rsidR="0012581A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12581A">
          <w:rPr>
            <w:noProof/>
            <w:webHidden/>
          </w:rPr>
          <w:fldChar w:fldCharType="end"/>
        </w:r>
      </w:hyperlink>
    </w:p>
    <w:p w14:paraId="097E3ABB" w14:textId="6B454D44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88" w:history="1">
        <w:r w:rsidRPr="008910AB">
          <w:rPr>
            <w:rStyle w:val="Hyperlink"/>
            <w:noProof/>
          </w:rPr>
          <w:t>2. App Identity &amp; Technical 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9FD347" w14:textId="35023473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89" w:history="1">
        <w:r w:rsidRPr="008910AB">
          <w:rPr>
            <w:rStyle w:val="Hyperlink"/>
            <w:noProof/>
          </w:rPr>
          <w:t>2.1 Features in this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791F3C" w14:textId="76889CFE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0" w:history="1">
        <w:r w:rsidRPr="008910AB">
          <w:rPr>
            <w:rStyle w:val="Hyperlink"/>
            <w:noProof/>
          </w:rPr>
          <w:t>3. What Changed Since the First Pack (so Console answers stay accurate)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B035D5" w14:textId="5E07EDB2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1" w:history="1">
        <w:r w:rsidRPr="008910AB">
          <w:rPr>
            <w:rStyle w:val="Hyperlink"/>
            <w:noProof/>
          </w:rPr>
          <w:t>4. Permissions (merged manifest of the release build)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0E2218" w14:textId="5763EB9A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2" w:history="1">
        <w:r w:rsidRPr="008910AB">
          <w:rPr>
            <w:rStyle w:val="Hyperlink"/>
            <w:noProof/>
          </w:rPr>
          <w:t>5. Location - Sensitive Permission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3EB3FC" w14:textId="076EDD9F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3" w:history="1">
        <w:r w:rsidRPr="008910AB">
          <w:rPr>
            <w:rStyle w:val="Hyperlink"/>
            <w:noProof/>
          </w:rPr>
          <w:t>5.1 How location is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8B860A" w14:textId="74F2CD54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4" w:history="1">
        <w:r w:rsidRPr="008910AB">
          <w:rPr>
            <w:rStyle w:val="Hyperlink"/>
            <w:noProof/>
          </w:rPr>
          <w:t>5.2 Which location declarations apply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A21004" w14:textId="47F5C91B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5" w:history="1">
        <w:r w:rsidRPr="008910AB">
          <w:rPr>
            <w:rStyle w:val="Hyperlink"/>
            <w:noProof/>
          </w:rPr>
          <w:t>5.3 In-app disclosures (exact text in the app)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4D2FE3" w14:textId="5F72CACB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6" w:history="1">
        <w:r w:rsidRPr="008910AB">
          <w:rPr>
            <w:rStyle w:val="Hyperlink"/>
            <w:noProof/>
          </w:rPr>
          <w:t>5.4 Foreground service declaration (App content &gt; Foreground service permissions)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32E76A" w14:textId="4E6FBF3D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7" w:history="1">
        <w:r w:rsidRPr="008910AB">
          <w:rPr>
            <w:rStyle w:val="Hyperlink"/>
            <w:noProof/>
          </w:rPr>
          <w:t>6. Data Safety Form - Answers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E4A015" w14:textId="4D27A70B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8" w:history="1">
        <w:r w:rsidRPr="008910AB">
          <w:rPr>
            <w:rStyle w:val="Hyperlink"/>
            <w:noProof/>
          </w:rPr>
          <w:t>6.1 Data collection and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DDFF8D" w14:textId="07B59C91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8999" w:history="1">
        <w:r w:rsidRPr="008910AB">
          <w:rPr>
            <w:rStyle w:val="Hyperlink"/>
            <w:noProof/>
          </w:rPr>
          <w:t>6.2 Data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_Toc241658999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A1875B" w14:textId="19EB2D7D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0" w:history="1">
        <w:r w:rsidRPr="008910AB">
          <w:rPr>
            <w:rStyle w:val="Hyperlink"/>
            <w:noProof/>
          </w:rPr>
          <w:t>7. Other App Content Declarations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D2A4AB" w14:textId="2D2BFCDF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1" w:history="1">
        <w:r w:rsidRPr="008910AB">
          <w:rPr>
            <w:rStyle w:val="Hyperlink"/>
            <w:noProof/>
          </w:rPr>
          <w:t>8. Privacy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0422A5" w14:textId="4A78B198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2" w:history="1">
        <w:r w:rsidRPr="008910AB">
          <w:rPr>
            <w:rStyle w:val="Hyperlink"/>
            <w:noProof/>
          </w:rPr>
          <w:t>9. Store Listing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B1C46C" w14:textId="6630A645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3" w:history="1">
        <w:r w:rsidRPr="008910AB">
          <w:rPr>
            <w:rStyle w:val="Hyperlink"/>
            <w:noProof/>
          </w:rPr>
          <w:t>9.1 App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C92AB7" w14:textId="68872D65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4" w:history="1">
        <w:r w:rsidRPr="008910AB">
          <w:rPr>
            <w:rStyle w:val="Hyperlink"/>
            <w:noProof/>
          </w:rPr>
          <w:t>9.2 Full description (paste as-is)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789342" w14:textId="0EE67EDF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5" w:history="1">
        <w:r w:rsidRPr="008910AB">
          <w:rPr>
            <w:rStyle w:val="Hyperlink"/>
            <w:noProof/>
          </w:rPr>
          <w:t>9.3 Graphics to prepare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B63095" w14:textId="35758883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6" w:history="1">
        <w:r w:rsidRPr="008910AB">
          <w:rPr>
            <w:rStyle w:val="Hyperlink"/>
            <w:noProof/>
          </w:rPr>
          <w:t>10. Third-Party Services (all free for commercial use)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72834B" w14:textId="7C6EE090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7" w:history="1">
        <w:r w:rsidRPr="008910AB">
          <w:rPr>
            <w:rStyle w:val="Hyperlink"/>
            <w:noProof/>
          </w:rPr>
          <w:t>11. Upload &amp; Release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23B2CE" w14:textId="4835B0C4" w:rsidR="0012581A" w:rsidRDefault="0012581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8" w:history="1">
        <w:r w:rsidRPr="008910AB">
          <w:rPr>
            <w:rStyle w:val="Hyperlink"/>
            <w:noProof/>
          </w:rPr>
          <w:t>11.1 Signing key - back up 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8F6B85" w14:textId="6567E058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09" w:history="1">
        <w:r w:rsidRPr="008910AB">
          <w:rPr>
            <w:rStyle w:val="Hyperlink"/>
            <w:noProof/>
          </w:rPr>
          <w:t>12. After Launch - Keep It Running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1C8942" w14:textId="428F3D39" w:rsidR="0012581A" w:rsidRDefault="0012581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59010" w:history="1">
        <w:r w:rsidRPr="008910AB">
          <w:rPr>
            <w:rStyle w:val="Hyperlink"/>
            <w:noProof/>
          </w:rPr>
          <w:t>13. Policy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_Toc241659010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76D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7DD364" w14:textId="6FCA8ECD" w:rsidR="00E57FF1" w:rsidRDefault="00F776D6">
      <w:r>
        <w:fldChar w:fldCharType="end"/>
      </w:r>
    </w:p>
    <w:p w14:paraId="4F236231" w14:textId="77777777" w:rsidR="00E57FF1" w:rsidRDefault="00F776D6">
      <w:r>
        <w:rPr>
          <w:i/>
          <w:color w:val="808080"/>
          <w:sz w:val="9"/>
        </w:rPr>
        <w:t>(In Word: right-click the table of contents and choose "Update Field" to refresh page numbers.)</w:t>
      </w:r>
    </w:p>
    <w:p w14:paraId="1B7ADADA" w14:textId="77777777" w:rsidR="00E57FF1" w:rsidRDefault="00F776D6">
      <w:pPr>
        <w:pStyle w:val="Heading1"/>
        <w:pageBreakBefore/>
      </w:pPr>
      <w:bookmarkStart w:id="0" w:name="_Toc241658987"/>
      <w:r>
        <w:lastRenderedPageBreak/>
        <w:t>1. Submission Checklist &amp; Status</w:t>
      </w:r>
      <w:bookmarkEnd w:id="0"/>
    </w:p>
    <w:p w14:paraId="532AA9FF" w14:textId="77777777" w:rsidR="00E57FF1" w:rsidRDefault="00F776D6">
      <w:r>
        <w:t>READY = done in the app/build. ACTION = something you do in Play Console or on your website (answers are in this document). BLOCKER = must be done before pressing "Send for review".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5"/>
        <w:gridCol w:w="4680"/>
        <w:gridCol w:w="3156"/>
        <w:gridCol w:w="1088"/>
      </w:tblGrid>
      <w:tr w:rsidR="00E57FF1" w14:paraId="35F44A5C" w14:textId="77777777">
        <w:trPr>
          <w:tblHeader/>
          <w:jc w:val="center"/>
        </w:trPr>
        <w:tc>
          <w:tcPr>
            <w:tcW w:w="435" w:type="dxa"/>
            <w:shd w:val="clear" w:color="auto" w:fill="1F4E79"/>
          </w:tcPr>
          <w:p w14:paraId="26C87C72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680" w:type="dxa"/>
            <w:shd w:val="clear" w:color="auto" w:fill="1F4E79"/>
          </w:tcPr>
          <w:p w14:paraId="745AEEF6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3156" w:type="dxa"/>
            <w:shd w:val="clear" w:color="auto" w:fill="1F4E79"/>
          </w:tcPr>
          <w:p w14:paraId="5F8E537E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088" w:type="dxa"/>
            <w:shd w:val="clear" w:color="auto" w:fill="1F4E79"/>
          </w:tcPr>
          <w:p w14:paraId="7225F9FD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Section</w:t>
            </w:r>
          </w:p>
        </w:tc>
      </w:tr>
      <w:tr w:rsidR="00E57FF1" w14:paraId="5C4F6C49" w14:textId="77777777">
        <w:trPr>
          <w:jc w:val="center"/>
        </w:trPr>
        <w:tc>
          <w:tcPr>
            <w:tcW w:w="435" w:type="dxa"/>
          </w:tcPr>
          <w:p w14:paraId="77D5712D" w14:textId="77777777" w:rsidR="00E57FF1" w:rsidRDefault="00F776D6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</w:tcPr>
          <w:p w14:paraId="5263CFAC" w14:textId="77777777" w:rsidR="00E57FF1" w:rsidRDefault="00F776D6">
            <w:pPr>
              <w:spacing w:after="0"/>
            </w:pPr>
            <w:r>
              <w:rPr>
                <w:sz w:val="19"/>
              </w:rPr>
              <w:t>Signed release App Bundle (.aab), R8 shrinking, targetSdk 36</w:t>
            </w:r>
          </w:p>
        </w:tc>
        <w:tc>
          <w:tcPr>
            <w:tcW w:w="3156" w:type="dxa"/>
            <w:shd w:val="clear" w:color="auto" w:fill="E6F4EA"/>
          </w:tcPr>
          <w:p w14:paraId="5A22CAEE" w14:textId="77777777" w:rsidR="00E57FF1" w:rsidRDefault="00F776D6">
            <w:pPr>
              <w:spacing w:after="0"/>
            </w:pPr>
            <w:r>
              <w:rPr>
                <w:sz w:val="19"/>
              </w:rPr>
              <w:t>READY - built &amp; tested on device</w:t>
            </w:r>
          </w:p>
        </w:tc>
        <w:tc>
          <w:tcPr>
            <w:tcW w:w="1088" w:type="dxa"/>
          </w:tcPr>
          <w:p w14:paraId="03CFF750" w14:textId="77777777" w:rsidR="00E57FF1" w:rsidRDefault="00F776D6">
            <w:pPr>
              <w:spacing w:after="0"/>
            </w:pPr>
            <w:r>
              <w:rPr>
                <w:sz w:val="19"/>
              </w:rPr>
              <w:t>2, 11</w:t>
            </w:r>
          </w:p>
        </w:tc>
      </w:tr>
      <w:tr w:rsidR="00E57FF1" w14:paraId="09ECE2DF" w14:textId="77777777">
        <w:trPr>
          <w:jc w:val="center"/>
        </w:trPr>
        <w:tc>
          <w:tcPr>
            <w:tcW w:w="435" w:type="dxa"/>
            <w:shd w:val="clear" w:color="auto" w:fill="F7F9FB"/>
          </w:tcPr>
          <w:p w14:paraId="6DFA1D82" w14:textId="77777777" w:rsidR="00E57FF1" w:rsidRDefault="00F776D6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shd w:val="clear" w:color="auto" w:fill="F7F9FB"/>
          </w:tcPr>
          <w:p w14:paraId="2F4B0122" w14:textId="77777777" w:rsidR="00E57FF1" w:rsidRDefault="00F776D6">
            <w:pPr>
              <w:spacing w:after="0"/>
            </w:pPr>
            <w:r>
              <w:rPr>
                <w:sz w:val="19"/>
              </w:rPr>
              <w:t>Package name com.gpsmapcamera.gpslocation.timestamp.geotag</w:t>
            </w:r>
          </w:p>
        </w:tc>
        <w:tc>
          <w:tcPr>
            <w:tcW w:w="3156" w:type="dxa"/>
            <w:shd w:val="clear" w:color="auto" w:fill="E6F4EA"/>
          </w:tcPr>
          <w:p w14:paraId="6B774765" w14:textId="77777777" w:rsidR="00E57FF1" w:rsidRDefault="00F776D6">
            <w:pPr>
              <w:spacing w:after="0"/>
            </w:pPr>
            <w:r>
              <w:rPr>
                <w:sz w:val="19"/>
              </w:rPr>
              <w:t>READY - permanent after first upload</w:t>
            </w:r>
          </w:p>
        </w:tc>
        <w:tc>
          <w:tcPr>
            <w:tcW w:w="1088" w:type="dxa"/>
            <w:shd w:val="clear" w:color="auto" w:fill="F7F9FB"/>
          </w:tcPr>
          <w:p w14:paraId="59FAE9EC" w14:textId="77777777" w:rsidR="00E57FF1" w:rsidRDefault="00F776D6"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 w:rsidR="00E57FF1" w14:paraId="0018113D" w14:textId="77777777">
        <w:trPr>
          <w:jc w:val="center"/>
        </w:trPr>
        <w:tc>
          <w:tcPr>
            <w:tcW w:w="435" w:type="dxa"/>
          </w:tcPr>
          <w:p w14:paraId="5FC83A36" w14:textId="77777777" w:rsidR="00E57FF1" w:rsidRDefault="00F776D6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</w:tcPr>
          <w:p w14:paraId="1F6E021C" w14:textId="77777777" w:rsidR="00E57FF1" w:rsidRDefault="00F776D6">
            <w:pPr>
              <w:spacing w:after="0"/>
            </w:pPr>
            <w:r>
              <w:rPr>
                <w:sz w:val="19"/>
              </w:rPr>
              <w:t>Privacy policy page content matches the app</w:t>
            </w:r>
          </w:p>
        </w:tc>
        <w:tc>
          <w:tcPr>
            <w:tcW w:w="3156" w:type="dxa"/>
            <w:shd w:val="clear" w:color="auto" w:fill="FDE2E1"/>
          </w:tcPr>
          <w:p w14:paraId="5A53B381" w14:textId="77777777" w:rsidR="00E57FF1" w:rsidRDefault="00F776D6">
            <w:pPr>
              <w:spacing w:after="0"/>
            </w:pPr>
            <w:r>
              <w:rPr>
                <w:sz w:val="19"/>
              </w:rPr>
              <w:t>BLOCKER - replace current Google Site text</w:t>
            </w:r>
          </w:p>
        </w:tc>
        <w:tc>
          <w:tcPr>
            <w:tcW w:w="1088" w:type="dxa"/>
          </w:tcPr>
          <w:p w14:paraId="581A32B4" w14:textId="77777777" w:rsidR="00E57FF1" w:rsidRDefault="00F776D6">
            <w:pPr>
              <w:spacing w:after="0"/>
            </w:pPr>
            <w:r>
              <w:rPr>
                <w:sz w:val="19"/>
              </w:rPr>
              <w:t>8</w:t>
            </w:r>
          </w:p>
        </w:tc>
      </w:tr>
      <w:tr w:rsidR="00E57FF1" w14:paraId="1359C8C0" w14:textId="77777777">
        <w:trPr>
          <w:jc w:val="center"/>
        </w:trPr>
        <w:tc>
          <w:tcPr>
            <w:tcW w:w="435" w:type="dxa"/>
            <w:shd w:val="clear" w:color="auto" w:fill="F7F9FB"/>
          </w:tcPr>
          <w:p w14:paraId="365A0F94" w14:textId="77777777" w:rsidR="00E57FF1" w:rsidRDefault="00F776D6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shd w:val="clear" w:color="auto" w:fill="F7F9FB"/>
          </w:tcPr>
          <w:p w14:paraId="38146002" w14:textId="77777777" w:rsidR="00E57FF1" w:rsidRDefault="00F776D6">
            <w:pPr>
              <w:spacing w:after="0"/>
            </w:pPr>
            <w:r>
              <w:rPr>
                <w:sz w:val="19"/>
              </w:rPr>
              <w:t>Developer name in the privacy policy</w:t>
            </w:r>
          </w:p>
        </w:tc>
        <w:tc>
          <w:tcPr>
            <w:tcW w:w="3156" w:type="dxa"/>
            <w:shd w:val="clear" w:color="auto" w:fill="FDE2E1"/>
          </w:tcPr>
          <w:p w14:paraId="00B3F988" w14:textId="77777777" w:rsidR="00E57FF1" w:rsidRDefault="00F776D6">
            <w:pPr>
              <w:spacing w:after="0"/>
            </w:pPr>
            <w:r>
              <w:rPr>
                <w:sz w:val="19"/>
              </w:rPr>
              <w:t>BLOCKER - fill the [DEVELOPER NAME] placeholder</w:t>
            </w:r>
          </w:p>
        </w:tc>
        <w:tc>
          <w:tcPr>
            <w:tcW w:w="1088" w:type="dxa"/>
            <w:shd w:val="clear" w:color="auto" w:fill="F7F9FB"/>
          </w:tcPr>
          <w:p w14:paraId="137890DA" w14:textId="77777777" w:rsidR="00E57FF1" w:rsidRDefault="00F776D6">
            <w:pPr>
              <w:spacing w:after="0"/>
            </w:pPr>
            <w:r>
              <w:rPr>
                <w:sz w:val="19"/>
              </w:rPr>
              <w:t>8</w:t>
            </w:r>
          </w:p>
        </w:tc>
      </w:tr>
      <w:tr w:rsidR="00E57FF1" w14:paraId="126EAFA9" w14:textId="77777777">
        <w:trPr>
          <w:jc w:val="center"/>
        </w:trPr>
        <w:tc>
          <w:tcPr>
            <w:tcW w:w="435" w:type="dxa"/>
          </w:tcPr>
          <w:p w14:paraId="76772CA6" w14:textId="77777777" w:rsidR="00E57FF1" w:rsidRDefault="00F776D6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</w:tcPr>
          <w:p w14:paraId="54F8DC05" w14:textId="77777777" w:rsidR="00E57FF1" w:rsidRDefault="00F776D6">
            <w:pPr>
              <w:spacing w:after="0"/>
            </w:pPr>
            <w:r>
              <w:rPr>
                <w:sz w:val="19"/>
              </w:rPr>
              <w:t>Privacy policy link inside the app (Settings)</w:t>
            </w:r>
          </w:p>
        </w:tc>
        <w:tc>
          <w:tcPr>
            <w:tcW w:w="3156" w:type="dxa"/>
            <w:shd w:val="clear" w:color="auto" w:fill="E6F4EA"/>
          </w:tcPr>
          <w:p w14:paraId="6A1D89D9" w14:textId="77777777" w:rsidR="00E57FF1" w:rsidRDefault="00F776D6">
            <w:pPr>
              <w:spacing w:after="0"/>
            </w:pPr>
            <w:r>
              <w:rPr>
                <w:sz w:val="19"/>
              </w:rPr>
              <w:t>READY</w:t>
            </w:r>
          </w:p>
        </w:tc>
        <w:tc>
          <w:tcPr>
            <w:tcW w:w="1088" w:type="dxa"/>
          </w:tcPr>
          <w:p w14:paraId="0A3E4877" w14:textId="77777777" w:rsidR="00E57FF1" w:rsidRDefault="00F776D6">
            <w:pPr>
              <w:spacing w:after="0"/>
            </w:pPr>
            <w:r>
              <w:rPr>
                <w:sz w:val="19"/>
              </w:rPr>
              <w:t>8</w:t>
            </w:r>
          </w:p>
        </w:tc>
      </w:tr>
      <w:tr w:rsidR="00E57FF1" w14:paraId="5208CFE1" w14:textId="77777777">
        <w:trPr>
          <w:jc w:val="center"/>
        </w:trPr>
        <w:tc>
          <w:tcPr>
            <w:tcW w:w="435" w:type="dxa"/>
            <w:shd w:val="clear" w:color="auto" w:fill="F7F9FB"/>
          </w:tcPr>
          <w:p w14:paraId="3B55A33D" w14:textId="77777777" w:rsidR="00E57FF1" w:rsidRDefault="00F776D6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shd w:val="clear" w:color="auto" w:fill="F7F9FB"/>
          </w:tcPr>
          <w:p w14:paraId="5F642184" w14:textId="77777777" w:rsidR="00E57FF1" w:rsidRDefault="00F776D6">
            <w:pPr>
              <w:spacing w:after="0"/>
            </w:pPr>
            <w:r>
              <w:rPr>
                <w:sz w:val="19"/>
              </w:rPr>
              <w:t>Feedback / support e-mail info@atonomus.ai</w:t>
            </w:r>
          </w:p>
        </w:tc>
        <w:tc>
          <w:tcPr>
            <w:tcW w:w="3156" w:type="dxa"/>
            <w:shd w:val="clear" w:color="auto" w:fill="E6F4EA"/>
          </w:tcPr>
          <w:p w14:paraId="1F66B44D" w14:textId="77777777" w:rsidR="00E57FF1" w:rsidRDefault="00F776D6">
            <w:pPr>
              <w:spacing w:after="0"/>
            </w:pPr>
            <w:r>
              <w:rPr>
                <w:sz w:val="19"/>
              </w:rPr>
              <w:t>READY - used in app, verified MX record</w:t>
            </w:r>
          </w:p>
        </w:tc>
        <w:tc>
          <w:tcPr>
            <w:tcW w:w="1088" w:type="dxa"/>
            <w:shd w:val="clear" w:color="auto" w:fill="F7F9FB"/>
          </w:tcPr>
          <w:p w14:paraId="421F9E4D" w14:textId="77777777" w:rsidR="00E57FF1" w:rsidRDefault="00F776D6"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 w:rsidR="00E57FF1" w14:paraId="276EB5FE" w14:textId="77777777">
        <w:trPr>
          <w:jc w:val="center"/>
        </w:trPr>
        <w:tc>
          <w:tcPr>
            <w:tcW w:w="435" w:type="dxa"/>
          </w:tcPr>
          <w:p w14:paraId="371BD7C3" w14:textId="77777777" w:rsidR="00E57FF1" w:rsidRDefault="00F776D6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</w:tcPr>
          <w:p w14:paraId="42311255" w14:textId="77777777" w:rsidR="00E57FF1" w:rsidRDefault="00F776D6">
            <w:pPr>
              <w:spacing w:after="0"/>
            </w:pPr>
            <w:r>
              <w:rPr>
                <w:sz w:val="19"/>
              </w:rPr>
              <w:t>Prominent disclosure before trip-tracking location</w:t>
            </w:r>
          </w:p>
        </w:tc>
        <w:tc>
          <w:tcPr>
            <w:tcW w:w="3156" w:type="dxa"/>
            <w:shd w:val="clear" w:color="auto" w:fill="E6F4EA"/>
          </w:tcPr>
          <w:p w14:paraId="6F990D16" w14:textId="77777777" w:rsidR="00E57FF1" w:rsidRDefault="00F776D6">
            <w:pPr>
              <w:spacing w:after="0"/>
            </w:pPr>
            <w:r>
              <w:rPr>
                <w:sz w:val="19"/>
              </w:rPr>
              <w:t>READY - implemented &amp; tested</w:t>
            </w:r>
          </w:p>
        </w:tc>
        <w:tc>
          <w:tcPr>
            <w:tcW w:w="1088" w:type="dxa"/>
          </w:tcPr>
          <w:p w14:paraId="5D97E666" w14:textId="77777777" w:rsidR="00E57FF1" w:rsidRDefault="00F776D6">
            <w:pPr>
              <w:spacing w:after="0"/>
            </w:pPr>
            <w:r>
              <w:rPr>
                <w:sz w:val="19"/>
              </w:rPr>
              <w:t>5.3</w:t>
            </w:r>
          </w:p>
        </w:tc>
      </w:tr>
      <w:tr w:rsidR="00E57FF1" w14:paraId="448DAAB9" w14:textId="77777777">
        <w:trPr>
          <w:jc w:val="center"/>
        </w:trPr>
        <w:tc>
          <w:tcPr>
            <w:tcW w:w="435" w:type="dxa"/>
            <w:shd w:val="clear" w:color="auto" w:fill="F7F9FB"/>
          </w:tcPr>
          <w:p w14:paraId="5D488A11" w14:textId="77777777" w:rsidR="00E57FF1" w:rsidRDefault="00F776D6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4680" w:type="dxa"/>
            <w:shd w:val="clear" w:color="auto" w:fill="F7F9FB"/>
          </w:tcPr>
          <w:p w14:paraId="42E5A23D" w14:textId="77777777" w:rsidR="00E57FF1" w:rsidRDefault="00F776D6">
            <w:pPr>
              <w:spacing w:after="0"/>
            </w:pPr>
            <w:r>
              <w:rPr>
                <w:sz w:val="19"/>
              </w:rPr>
              <w:t>Foreground service (location) declaration + demo video</w:t>
            </w:r>
          </w:p>
        </w:tc>
        <w:tc>
          <w:tcPr>
            <w:tcW w:w="3156" w:type="dxa"/>
            <w:shd w:val="clear" w:color="auto" w:fill="FFF4E5"/>
          </w:tcPr>
          <w:p w14:paraId="7E8DE5DB" w14:textId="77777777" w:rsidR="00E57FF1" w:rsidRDefault="00F776D6">
            <w:pPr>
              <w:spacing w:after="0"/>
            </w:pPr>
            <w:r>
              <w:rPr>
                <w:sz w:val="19"/>
              </w:rPr>
              <w:t>ACTION - record video with this build</w:t>
            </w:r>
          </w:p>
        </w:tc>
        <w:tc>
          <w:tcPr>
            <w:tcW w:w="1088" w:type="dxa"/>
            <w:shd w:val="clear" w:color="auto" w:fill="F7F9FB"/>
          </w:tcPr>
          <w:p w14:paraId="24B811C0" w14:textId="77777777" w:rsidR="00E57FF1" w:rsidRDefault="00F776D6">
            <w:pPr>
              <w:spacing w:after="0"/>
            </w:pPr>
            <w:r>
              <w:rPr>
                <w:sz w:val="19"/>
              </w:rPr>
              <w:t>5.4</w:t>
            </w:r>
          </w:p>
        </w:tc>
      </w:tr>
      <w:tr w:rsidR="00E57FF1" w14:paraId="07F51F17" w14:textId="77777777">
        <w:trPr>
          <w:jc w:val="center"/>
        </w:trPr>
        <w:tc>
          <w:tcPr>
            <w:tcW w:w="435" w:type="dxa"/>
          </w:tcPr>
          <w:p w14:paraId="09DB48FC" w14:textId="77777777" w:rsidR="00E57FF1" w:rsidRDefault="00F776D6"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4680" w:type="dxa"/>
          </w:tcPr>
          <w:p w14:paraId="3C8BB3DA" w14:textId="77777777" w:rsidR="00E57FF1" w:rsidRDefault="00F776D6">
            <w:pPr>
              <w:spacing w:after="0"/>
            </w:pPr>
            <w:r>
              <w:rPr>
                <w:sz w:val="19"/>
              </w:rPr>
              <w:t>Data safety form</w:t>
            </w:r>
          </w:p>
        </w:tc>
        <w:tc>
          <w:tcPr>
            <w:tcW w:w="3156" w:type="dxa"/>
            <w:shd w:val="clear" w:color="auto" w:fill="FFF4E5"/>
          </w:tcPr>
          <w:p w14:paraId="567F96E6" w14:textId="77777777" w:rsidR="00E57FF1" w:rsidRDefault="00F776D6">
            <w:pPr>
              <w:spacing w:after="0"/>
            </w:pPr>
            <w:r>
              <w:rPr>
                <w:sz w:val="19"/>
              </w:rPr>
              <w:t>ACTION - answers ready</w:t>
            </w:r>
          </w:p>
        </w:tc>
        <w:tc>
          <w:tcPr>
            <w:tcW w:w="1088" w:type="dxa"/>
          </w:tcPr>
          <w:p w14:paraId="77CCD430" w14:textId="77777777" w:rsidR="00E57FF1" w:rsidRDefault="00F776D6">
            <w:pPr>
              <w:spacing w:after="0"/>
            </w:pPr>
            <w:r>
              <w:rPr>
                <w:sz w:val="19"/>
              </w:rPr>
              <w:t>6</w:t>
            </w:r>
          </w:p>
        </w:tc>
      </w:tr>
      <w:tr w:rsidR="00E57FF1" w14:paraId="554011BB" w14:textId="77777777">
        <w:trPr>
          <w:jc w:val="center"/>
        </w:trPr>
        <w:tc>
          <w:tcPr>
            <w:tcW w:w="435" w:type="dxa"/>
            <w:shd w:val="clear" w:color="auto" w:fill="F7F9FB"/>
          </w:tcPr>
          <w:p w14:paraId="61B66D53" w14:textId="77777777" w:rsidR="00E57FF1" w:rsidRDefault="00F776D6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4680" w:type="dxa"/>
            <w:shd w:val="clear" w:color="auto" w:fill="F7F9FB"/>
          </w:tcPr>
          <w:p w14:paraId="2E8CFD4B" w14:textId="77777777" w:rsidR="00E57FF1" w:rsidRDefault="00F776D6">
            <w:pPr>
              <w:spacing w:after="0"/>
            </w:pPr>
            <w:r>
              <w:rPr>
                <w:sz w:val="19"/>
              </w:rPr>
              <w:t>Content rating, target audience, ads, app access, other declarations</w:t>
            </w:r>
          </w:p>
        </w:tc>
        <w:tc>
          <w:tcPr>
            <w:tcW w:w="3156" w:type="dxa"/>
            <w:shd w:val="clear" w:color="auto" w:fill="FFF4E5"/>
          </w:tcPr>
          <w:p w14:paraId="71DDEE8D" w14:textId="77777777" w:rsidR="00E57FF1" w:rsidRDefault="00F776D6">
            <w:pPr>
              <w:spacing w:after="0"/>
            </w:pPr>
            <w:r>
              <w:rPr>
                <w:sz w:val="19"/>
              </w:rPr>
              <w:t>ACTION - answers ready</w:t>
            </w:r>
          </w:p>
        </w:tc>
        <w:tc>
          <w:tcPr>
            <w:tcW w:w="1088" w:type="dxa"/>
            <w:shd w:val="clear" w:color="auto" w:fill="F7F9FB"/>
          </w:tcPr>
          <w:p w14:paraId="6A157BED" w14:textId="77777777" w:rsidR="00E57FF1" w:rsidRDefault="00F776D6">
            <w:pPr>
              <w:spacing w:after="0"/>
            </w:pPr>
            <w:r>
              <w:rPr>
                <w:sz w:val="19"/>
              </w:rPr>
              <w:t>7</w:t>
            </w:r>
          </w:p>
        </w:tc>
      </w:tr>
      <w:tr w:rsidR="00E57FF1" w14:paraId="27D8E935" w14:textId="77777777">
        <w:trPr>
          <w:jc w:val="center"/>
        </w:trPr>
        <w:tc>
          <w:tcPr>
            <w:tcW w:w="435" w:type="dxa"/>
          </w:tcPr>
          <w:p w14:paraId="15F51C96" w14:textId="77777777" w:rsidR="00E57FF1" w:rsidRDefault="00F776D6"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w="4680" w:type="dxa"/>
          </w:tcPr>
          <w:p w14:paraId="77565E50" w14:textId="77777777" w:rsidR="00E57FF1" w:rsidRDefault="00F776D6">
            <w:pPr>
              <w:spacing w:after="0"/>
            </w:pPr>
            <w:r>
              <w:rPr>
                <w:sz w:val="19"/>
              </w:rPr>
              <w:t>Store listing text + graphics</w:t>
            </w:r>
          </w:p>
        </w:tc>
        <w:tc>
          <w:tcPr>
            <w:tcW w:w="3156" w:type="dxa"/>
            <w:shd w:val="clear" w:color="auto" w:fill="FFF4E5"/>
          </w:tcPr>
          <w:p w14:paraId="476D0944" w14:textId="77777777" w:rsidR="00E57FF1" w:rsidRDefault="00F776D6">
            <w:pPr>
              <w:spacing w:after="0"/>
            </w:pPr>
            <w:r>
              <w:rPr>
                <w:sz w:val="19"/>
              </w:rPr>
              <w:t>ACTION - text ready, create graphics</w:t>
            </w:r>
          </w:p>
        </w:tc>
        <w:tc>
          <w:tcPr>
            <w:tcW w:w="1088" w:type="dxa"/>
          </w:tcPr>
          <w:p w14:paraId="3D094640" w14:textId="77777777" w:rsidR="00E57FF1" w:rsidRDefault="00F776D6">
            <w:pPr>
              <w:spacing w:after="0"/>
            </w:pPr>
            <w:r>
              <w:rPr>
                <w:sz w:val="19"/>
              </w:rPr>
              <w:t>9</w:t>
            </w:r>
          </w:p>
        </w:tc>
      </w:tr>
      <w:tr w:rsidR="00E57FF1" w14:paraId="2B86A9AB" w14:textId="77777777">
        <w:trPr>
          <w:jc w:val="center"/>
        </w:trPr>
        <w:tc>
          <w:tcPr>
            <w:tcW w:w="435" w:type="dxa"/>
            <w:shd w:val="clear" w:color="auto" w:fill="F7F9FB"/>
          </w:tcPr>
          <w:p w14:paraId="47775591" w14:textId="77777777" w:rsidR="00E57FF1" w:rsidRDefault="00F776D6"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w="4680" w:type="dxa"/>
            <w:shd w:val="clear" w:color="auto" w:fill="F7F9FB"/>
          </w:tcPr>
          <w:p w14:paraId="481A882C" w14:textId="77777777" w:rsidR="00E57FF1" w:rsidRDefault="00F776D6">
            <w:pPr>
              <w:spacing w:after="0"/>
            </w:pPr>
            <w:r>
              <w:rPr>
                <w:sz w:val="19"/>
              </w:rPr>
              <w:t>Background location declaration</w:t>
            </w:r>
          </w:p>
        </w:tc>
        <w:tc>
          <w:tcPr>
            <w:tcW w:w="3156" w:type="dxa"/>
            <w:shd w:val="clear" w:color="auto" w:fill="E6F4EA"/>
          </w:tcPr>
          <w:p w14:paraId="3CE6DA6C" w14:textId="77777777" w:rsidR="00E57FF1" w:rsidRDefault="00F776D6">
            <w:pPr>
              <w:spacing w:after="0"/>
            </w:pPr>
            <w:r>
              <w:rPr>
                <w:sz w:val="19"/>
              </w:rPr>
              <w:t>READY - not required (not requested)</w:t>
            </w:r>
          </w:p>
        </w:tc>
        <w:tc>
          <w:tcPr>
            <w:tcW w:w="1088" w:type="dxa"/>
            <w:shd w:val="clear" w:color="auto" w:fill="F7F9FB"/>
          </w:tcPr>
          <w:p w14:paraId="7F564449" w14:textId="77777777" w:rsidR="00E57FF1" w:rsidRDefault="00F776D6">
            <w:pPr>
              <w:spacing w:after="0"/>
            </w:pPr>
            <w:r>
              <w:rPr>
                <w:sz w:val="19"/>
              </w:rPr>
              <w:t>5.2</w:t>
            </w:r>
          </w:p>
        </w:tc>
      </w:tr>
      <w:tr w:rsidR="00E57FF1" w14:paraId="29B66778" w14:textId="77777777">
        <w:trPr>
          <w:jc w:val="center"/>
        </w:trPr>
        <w:tc>
          <w:tcPr>
            <w:tcW w:w="435" w:type="dxa"/>
          </w:tcPr>
          <w:p w14:paraId="6827D66B" w14:textId="77777777" w:rsidR="00E57FF1" w:rsidRDefault="00F776D6"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w="4680" w:type="dxa"/>
          </w:tcPr>
          <w:p w14:paraId="5B59A3C8" w14:textId="77777777" w:rsidR="00E57FF1" w:rsidRDefault="00F776D6">
            <w:pPr>
              <w:spacing w:after="0"/>
            </w:pPr>
            <w:r>
              <w:rPr>
                <w:sz w:val="19"/>
              </w:rPr>
              <w:t>Photo &amp; video permissions declaration</w:t>
            </w:r>
          </w:p>
        </w:tc>
        <w:tc>
          <w:tcPr>
            <w:tcW w:w="3156" w:type="dxa"/>
            <w:shd w:val="clear" w:color="auto" w:fill="E6F4EA"/>
          </w:tcPr>
          <w:p w14:paraId="18ED127D" w14:textId="77777777" w:rsidR="00E57FF1" w:rsidRDefault="00F776D6">
            <w:pPr>
              <w:spacing w:after="0"/>
            </w:pPr>
            <w:r>
              <w:rPr>
                <w:sz w:val="19"/>
              </w:rPr>
              <w:t>READY - not required (Photo Picker)</w:t>
            </w:r>
          </w:p>
        </w:tc>
        <w:tc>
          <w:tcPr>
            <w:tcW w:w="1088" w:type="dxa"/>
          </w:tcPr>
          <w:p w14:paraId="59EB0F4A" w14:textId="77777777" w:rsidR="00E57FF1" w:rsidRDefault="00F776D6">
            <w:pPr>
              <w:spacing w:after="0"/>
            </w:pPr>
            <w:r>
              <w:rPr>
                <w:sz w:val="19"/>
              </w:rPr>
              <w:t>4</w:t>
            </w:r>
          </w:p>
        </w:tc>
      </w:tr>
      <w:tr w:rsidR="00E57FF1" w14:paraId="51293498" w14:textId="77777777">
        <w:trPr>
          <w:jc w:val="center"/>
        </w:trPr>
        <w:tc>
          <w:tcPr>
            <w:tcW w:w="435" w:type="dxa"/>
            <w:shd w:val="clear" w:color="auto" w:fill="F7F9FB"/>
          </w:tcPr>
          <w:p w14:paraId="55AC3B69" w14:textId="77777777" w:rsidR="00E57FF1" w:rsidRDefault="00F776D6"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w="4680" w:type="dxa"/>
            <w:shd w:val="clear" w:color="auto" w:fill="F7F9FB"/>
          </w:tcPr>
          <w:p w14:paraId="4B701CA9" w14:textId="77777777" w:rsidR="00E57FF1" w:rsidRDefault="00F776D6">
            <w:pPr>
              <w:spacing w:after="0"/>
            </w:pPr>
            <w:r>
              <w:rPr>
                <w:sz w:val="19"/>
              </w:rPr>
              <w:t>Closed test 12 testers x 14 days</w:t>
            </w:r>
          </w:p>
        </w:tc>
        <w:tc>
          <w:tcPr>
            <w:tcW w:w="3156" w:type="dxa"/>
            <w:shd w:val="clear" w:color="auto" w:fill="FFF4E5"/>
          </w:tcPr>
          <w:p w14:paraId="2708605B" w14:textId="77777777" w:rsidR="00E57FF1" w:rsidRDefault="00F776D6">
            <w:pPr>
              <w:spacing w:after="0"/>
            </w:pPr>
            <w:r>
              <w:rPr>
                <w:sz w:val="19"/>
              </w:rPr>
              <w:t>ACTION - only for personal accounts created after 13 Nov 2023</w:t>
            </w:r>
          </w:p>
        </w:tc>
        <w:tc>
          <w:tcPr>
            <w:tcW w:w="1088" w:type="dxa"/>
            <w:shd w:val="clear" w:color="auto" w:fill="F7F9FB"/>
          </w:tcPr>
          <w:p w14:paraId="07653830" w14:textId="77777777" w:rsidR="00E57FF1" w:rsidRDefault="00F776D6">
            <w:pPr>
              <w:spacing w:after="0"/>
            </w:pPr>
            <w:r>
              <w:rPr>
                <w:sz w:val="19"/>
              </w:rPr>
              <w:t>11</w:t>
            </w:r>
          </w:p>
        </w:tc>
      </w:tr>
      <w:tr w:rsidR="00E57FF1" w14:paraId="35FA2F06" w14:textId="77777777">
        <w:trPr>
          <w:jc w:val="center"/>
        </w:trPr>
        <w:tc>
          <w:tcPr>
            <w:tcW w:w="435" w:type="dxa"/>
          </w:tcPr>
          <w:p w14:paraId="34D39D09" w14:textId="77777777" w:rsidR="00E57FF1" w:rsidRDefault="00F776D6"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w="4680" w:type="dxa"/>
          </w:tcPr>
          <w:p w14:paraId="353C38BD" w14:textId="77777777" w:rsidR="00E57FF1" w:rsidRDefault="00F776D6">
            <w:pPr>
              <w:spacing w:after="0"/>
            </w:pPr>
            <w:r>
              <w:rPr>
                <w:sz w:val="19"/>
              </w:rPr>
              <w:t>Back up upload keystore + password</w:t>
            </w:r>
          </w:p>
        </w:tc>
        <w:tc>
          <w:tcPr>
            <w:tcW w:w="3156" w:type="dxa"/>
            <w:shd w:val="clear" w:color="auto" w:fill="FFF4E5"/>
          </w:tcPr>
          <w:p w14:paraId="625975A9" w14:textId="77777777" w:rsidR="00E57FF1" w:rsidRDefault="00F776D6">
            <w:pPr>
              <w:spacing w:after="0"/>
            </w:pPr>
            <w:r>
              <w:rPr>
                <w:sz w:val="19"/>
              </w:rPr>
              <w:t>ACTION - do it now</w:t>
            </w:r>
          </w:p>
        </w:tc>
        <w:tc>
          <w:tcPr>
            <w:tcW w:w="1088" w:type="dxa"/>
          </w:tcPr>
          <w:p w14:paraId="1D03CDC8" w14:textId="77777777" w:rsidR="00E57FF1" w:rsidRDefault="00F776D6">
            <w:pPr>
              <w:spacing w:after="0"/>
            </w:pPr>
            <w:r>
              <w:rPr>
                <w:sz w:val="19"/>
              </w:rPr>
              <w:t>11</w:t>
            </w:r>
          </w:p>
        </w:tc>
      </w:tr>
      <w:tr w:rsidR="00E57FF1" w14:paraId="3D0BCD22" w14:textId="77777777">
        <w:trPr>
          <w:jc w:val="center"/>
        </w:trPr>
        <w:tc>
          <w:tcPr>
            <w:tcW w:w="435" w:type="dxa"/>
            <w:shd w:val="clear" w:color="auto" w:fill="F7F9FB"/>
          </w:tcPr>
          <w:p w14:paraId="59EAC9F3" w14:textId="77777777" w:rsidR="00E57FF1" w:rsidRDefault="00F776D6"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w="4680" w:type="dxa"/>
            <w:shd w:val="clear" w:color="auto" w:fill="F7F9FB"/>
          </w:tcPr>
          <w:p w14:paraId="1F526824" w14:textId="77777777" w:rsidR="00E57FF1" w:rsidRDefault="00F776D6">
            <w:pPr>
              <w:spacing w:after="0"/>
            </w:pPr>
            <w:r>
              <w:rPr>
                <w:sz w:val="19"/>
              </w:rPr>
              <w:t>API keys renewal (ArcGIS key expires after max. 1 year)</w:t>
            </w:r>
          </w:p>
        </w:tc>
        <w:tc>
          <w:tcPr>
            <w:tcW w:w="3156" w:type="dxa"/>
            <w:shd w:val="clear" w:color="auto" w:fill="FFF4E5"/>
          </w:tcPr>
          <w:p w14:paraId="3771E008" w14:textId="77777777" w:rsidR="00E57FF1" w:rsidRDefault="00F776D6">
            <w:pPr>
              <w:spacing w:after="0"/>
            </w:pPr>
            <w:r>
              <w:rPr>
                <w:sz w:val="19"/>
              </w:rPr>
              <w:t>ACTION - calendar reminder</w:t>
            </w:r>
          </w:p>
        </w:tc>
        <w:tc>
          <w:tcPr>
            <w:tcW w:w="1088" w:type="dxa"/>
            <w:shd w:val="clear" w:color="auto" w:fill="F7F9FB"/>
          </w:tcPr>
          <w:p w14:paraId="26AC5A2A" w14:textId="77777777" w:rsidR="00E57FF1" w:rsidRDefault="00F776D6">
            <w:pPr>
              <w:spacing w:after="0"/>
            </w:pPr>
            <w:r>
              <w:rPr>
                <w:sz w:val="19"/>
              </w:rPr>
              <w:t>12</w:t>
            </w:r>
          </w:p>
        </w:tc>
      </w:tr>
    </w:tbl>
    <w:p w14:paraId="08C95CF5" w14:textId="77777777" w:rsidR="00E57FF1" w:rsidRDefault="00E57FF1">
      <w:pPr>
        <w:spacing w:after="40"/>
      </w:pPr>
    </w:p>
    <w:p w14:paraId="2FFFE10C" w14:textId="77777777" w:rsidR="00E57FF1" w:rsidRDefault="00F776D6">
      <w:pPr>
        <w:pStyle w:val="Heading1"/>
        <w:pageBreakBefore/>
      </w:pPr>
      <w:bookmarkStart w:id="1" w:name="_Toc241658988"/>
      <w:r>
        <w:lastRenderedPageBreak/>
        <w:t>2. App Identity &amp; Technical Facts</w:t>
      </w:r>
      <w:bookmarkEnd w:id="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700"/>
        <w:gridCol w:w="3360"/>
      </w:tblGrid>
      <w:tr w:rsidR="00E57FF1" w14:paraId="7AF48524" w14:textId="77777777">
        <w:trPr>
          <w:tblHeader/>
          <w:jc w:val="center"/>
        </w:trPr>
        <w:tc>
          <w:tcPr>
            <w:tcW w:w="2300" w:type="dxa"/>
            <w:shd w:val="clear" w:color="auto" w:fill="1F4E79"/>
          </w:tcPr>
          <w:p w14:paraId="06694C20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700" w:type="dxa"/>
            <w:shd w:val="clear" w:color="auto" w:fill="1F4E79"/>
          </w:tcPr>
          <w:p w14:paraId="109A1509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360" w:type="dxa"/>
            <w:shd w:val="clear" w:color="auto" w:fill="1F4E79"/>
          </w:tcPr>
          <w:p w14:paraId="0225B099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 w:rsidR="00E57FF1" w14:paraId="1A46FDB6" w14:textId="77777777">
        <w:trPr>
          <w:jc w:val="center"/>
        </w:trPr>
        <w:tc>
          <w:tcPr>
            <w:tcW w:w="2300" w:type="dxa"/>
          </w:tcPr>
          <w:p w14:paraId="11A4B2B0" w14:textId="77777777" w:rsidR="00E57FF1" w:rsidRDefault="00F776D6">
            <w:pPr>
              <w:spacing w:after="0"/>
            </w:pPr>
            <w:r>
              <w:rPr>
                <w:sz w:val="19"/>
              </w:rPr>
              <w:t>Store title</w:t>
            </w:r>
          </w:p>
        </w:tc>
        <w:tc>
          <w:tcPr>
            <w:tcW w:w="3700" w:type="dxa"/>
          </w:tcPr>
          <w:p w14:paraId="7667D709" w14:textId="77777777" w:rsidR="00E57FF1" w:rsidRDefault="00F776D6">
            <w:pPr>
              <w:spacing w:after="0"/>
            </w:pPr>
            <w:r>
              <w:rPr>
                <w:sz w:val="19"/>
              </w:rPr>
              <w:t>GPS Camera: Timestamp Camera</w:t>
            </w:r>
          </w:p>
        </w:tc>
        <w:tc>
          <w:tcPr>
            <w:tcW w:w="3360" w:type="dxa"/>
          </w:tcPr>
          <w:p w14:paraId="08B170F4" w14:textId="77777777" w:rsidR="00E57FF1" w:rsidRDefault="00F776D6">
            <w:pPr>
              <w:spacing w:after="0"/>
            </w:pPr>
            <w:r>
              <w:rPr>
                <w:sz w:val="19"/>
              </w:rPr>
              <w:t>28 of 30 characters</w:t>
            </w:r>
          </w:p>
        </w:tc>
      </w:tr>
      <w:tr w:rsidR="00E57FF1" w14:paraId="53A55C6C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307FE405" w14:textId="77777777" w:rsidR="00E57FF1" w:rsidRDefault="00F776D6">
            <w:pPr>
              <w:spacing w:after="0"/>
            </w:pPr>
            <w:r>
              <w:rPr>
                <w:sz w:val="19"/>
              </w:rPr>
              <w:t>Launcher name (under the icon)</w:t>
            </w:r>
          </w:p>
        </w:tc>
        <w:tc>
          <w:tcPr>
            <w:tcW w:w="3700" w:type="dxa"/>
            <w:shd w:val="clear" w:color="auto" w:fill="F7F9FB"/>
          </w:tcPr>
          <w:p w14:paraId="355B506F" w14:textId="77777777" w:rsidR="00E57FF1" w:rsidRDefault="00F776D6">
            <w:pPr>
              <w:spacing w:after="0"/>
            </w:pPr>
            <w:r>
              <w:rPr>
                <w:sz w:val="19"/>
              </w:rPr>
              <w:t>GPS Camera</w:t>
            </w:r>
          </w:p>
        </w:tc>
        <w:tc>
          <w:tcPr>
            <w:tcW w:w="3360" w:type="dxa"/>
            <w:shd w:val="clear" w:color="auto" w:fill="F7F9FB"/>
          </w:tcPr>
          <w:p w14:paraId="0B298A25" w14:textId="77777777" w:rsidR="00E57FF1" w:rsidRDefault="00F776D6">
            <w:pPr>
              <w:spacing w:after="0"/>
            </w:pPr>
            <w:r>
              <w:rPr>
                <w:sz w:val="19"/>
              </w:rPr>
              <w:t>Kept short so it is not truncated on the home screen</w:t>
            </w:r>
          </w:p>
        </w:tc>
      </w:tr>
      <w:tr w:rsidR="00E57FF1" w14:paraId="0184816B" w14:textId="77777777">
        <w:trPr>
          <w:jc w:val="center"/>
        </w:trPr>
        <w:tc>
          <w:tcPr>
            <w:tcW w:w="2300" w:type="dxa"/>
          </w:tcPr>
          <w:p w14:paraId="09D770CE" w14:textId="77777777" w:rsidR="00E57FF1" w:rsidRDefault="00F776D6">
            <w:pPr>
              <w:spacing w:after="0"/>
            </w:pPr>
            <w:r>
              <w:rPr>
                <w:sz w:val="19"/>
              </w:rPr>
              <w:t>Package name (applicationId)</w:t>
            </w:r>
          </w:p>
        </w:tc>
        <w:tc>
          <w:tcPr>
            <w:tcW w:w="3700" w:type="dxa"/>
          </w:tcPr>
          <w:p w14:paraId="290F52F3" w14:textId="77777777" w:rsidR="00E57FF1" w:rsidRDefault="00F776D6">
            <w:pPr>
              <w:spacing w:after="0"/>
            </w:pPr>
            <w:r>
              <w:rPr>
                <w:sz w:val="19"/>
              </w:rPr>
              <w:t>com.gpsmapcamera.gpslocation.timestamp.geotag</w:t>
            </w:r>
          </w:p>
        </w:tc>
        <w:tc>
          <w:tcPr>
            <w:tcW w:w="3360" w:type="dxa"/>
          </w:tcPr>
          <w:p w14:paraId="4BEDEC06" w14:textId="77777777" w:rsidR="00E57FF1" w:rsidRDefault="00F776D6">
            <w:pPr>
              <w:spacing w:after="0"/>
            </w:pPr>
            <w:r>
              <w:rPr>
                <w:sz w:val="19"/>
              </w:rPr>
              <w:t>Permanent after the first upload. (Code namespace com.autonoumus.ai is internal and not visible on Play.)</w:t>
            </w:r>
          </w:p>
        </w:tc>
      </w:tr>
      <w:tr w:rsidR="00E57FF1" w14:paraId="0577F0A4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5365942D" w14:textId="77777777" w:rsidR="00E57FF1" w:rsidRDefault="00F776D6">
            <w:pPr>
              <w:spacing w:after="0"/>
            </w:pPr>
            <w:r>
              <w:rPr>
                <w:sz w:val="19"/>
              </w:rPr>
              <w:t>versionCode / versionName</w:t>
            </w:r>
          </w:p>
        </w:tc>
        <w:tc>
          <w:tcPr>
            <w:tcW w:w="3700" w:type="dxa"/>
            <w:shd w:val="clear" w:color="auto" w:fill="F7F9FB"/>
          </w:tcPr>
          <w:p w14:paraId="7AF265ED" w14:textId="77777777" w:rsidR="00E57FF1" w:rsidRDefault="00F776D6">
            <w:pPr>
              <w:spacing w:after="0"/>
            </w:pPr>
            <w:r>
              <w:rPr>
                <w:sz w:val="19"/>
              </w:rPr>
              <w:t>1 / 1.0</w:t>
            </w:r>
          </w:p>
        </w:tc>
        <w:tc>
          <w:tcPr>
            <w:tcW w:w="3360" w:type="dxa"/>
            <w:shd w:val="clear" w:color="auto" w:fill="F7F9FB"/>
          </w:tcPr>
          <w:p w14:paraId="403D29C3" w14:textId="77777777" w:rsidR="00E57FF1" w:rsidRDefault="00F776D6">
            <w:pPr>
              <w:spacing w:after="0"/>
            </w:pPr>
            <w:r>
              <w:rPr>
                <w:sz w:val="19"/>
              </w:rPr>
              <w:t>Increase versionCode for every future upload (app/build.gradle.kts)</w:t>
            </w:r>
          </w:p>
        </w:tc>
      </w:tr>
      <w:tr w:rsidR="00E57FF1" w14:paraId="099D7112" w14:textId="77777777">
        <w:trPr>
          <w:jc w:val="center"/>
        </w:trPr>
        <w:tc>
          <w:tcPr>
            <w:tcW w:w="2300" w:type="dxa"/>
          </w:tcPr>
          <w:p w14:paraId="65576C0A" w14:textId="77777777" w:rsidR="00E57FF1" w:rsidRDefault="00F776D6">
            <w:pPr>
              <w:spacing w:after="0"/>
            </w:pPr>
            <w:r>
              <w:rPr>
                <w:sz w:val="19"/>
              </w:rPr>
              <w:t>compileSdk / targetSdk / minSdk</w:t>
            </w:r>
          </w:p>
        </w:tc>
        <w:tc>
          <w:tcPr>
            <w:tcW w:w="3700" w:type="dxa"/>
          </w:tcPr>
          <w:p w14:paraId="65D898C4" w14:textId="77777777" w:rsidR="00E57FF1" w:rsidRDefault="00F776D6">
            <w:pPr>
              <w:spacing w:after="0"/>
            </w:pPr>
            <w:r>
              <w:rPr>
                <w:sz w:val="19"/>
              </w:rPr>
              <w:t>36 / 36 / 24</w:t>
            </w:r>
          </w:p>
        </w:tc>
        <w:tc>
          <w:tcPr>
            <w:tcW w:w="3360" w:type="dxa"/>
          </w:tcPr>
          <w:p w14:paraId="41698EF0" w14:textId="77777777" w:rsidR="00E57FF1" w:rsidRDefault="00F776D6">
            <w:pPr>
              <w:spacing w:after="0"/>
            </w:pPr>
            <w:r>
              <w:rPr>
                <w:sz w:val="19"/>
              </w:rPr>
              <w:t>Meets Play requirement: API 36 for new apps/updates from 31 Aug 2026</w:t>
            </w:r>
          </w:p>
        </w:tc>
      </w:tr>
      <w:tr w:rsidR="00E57FF1" w14:paraId="52DCD7BA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780777E2" w14:textId="77777777" w:rsidR="00E57FF1" w:rsidRDefault="00F776D6">
            <w:pPr>
              <w:spacing w:after="0"/>
            </w:pPr>
            <w:r>
              <w:rPr>
                <w:sz w:val="19"/>
              </w:rPr>
              <w:t>Upload file</w:t>
            </w:r>
          </w:p>
        </w:tc>
        <w:tc>
          <w:tcPr>
            <w:tcW w:w="3700" w:type="dxa"/>
            <w:shd w:val="clear" w:color="auto" w:fill="F7F9FB"/>
          </w:tcPr>
          <w:p w14:paraId="518F09B8" w14:textId="77777777" w:rsidR="00E57FF1" w:rsidRDefault="00F776D6">
            <w:pPr>
              <w:spacing w:after="0"/>
            </w:pPr>
            <w:r>
              <w:rPr>
                <w:sz w:val="19"/>
              </w:rPr>
              <w:t>D:\Client\GSMCAMER\app\build\outputs\bundle\release\app-release.aab</w:t>
            </w:r>
          </w:p>
        </w:tc>
        <w:tc>
          <w:tcPr>
            <w:tcW w:w="3360" w:type="dxa"/>
            <w:shd w:val="clear" w:color="auto" w:fill="F7F9FB"/>
          </w:tcPr>
          <w:p w14:paraId="7774B1FB" w14:textId="77777777" w:rsidR="00E57FF1" w:rsidRDefault="00F776D6">
            <w:pPr>
              <w:spacing w:after="0"/>
            </w:pPr>
            <w:r>
              <w:rPr>
                <w:sz w:val="19"/>
              </w:rPr>
              <w:t>~11.5 MB, signed with the upload key</w:t>
            </w:r>
          </w:p>
        </w:tc>
      </w:tr>
      <w:tr w:rsidR="00E57FF1" w14:paraId="030A63CB" w14:textId="77777777">
        <w:trPr>
          <w:jc w:val="center"/>
        </w:trPr>
        <w:tc>
          <w:tcPr>
            <w:tcW w:w="2300" w:type="dxa"/>
          </w:tcPr>
          <w:p w14:paraId="7D4CE9FC" w14:textId="77777777" w:rsidR="00E57FF1" w:rsidRDefault="00F776D6">
            <w:pPr>
              <w:spacing w:after="0"/>
            </w:pPr>
            <w:r>
              <w:rPr>
                <w:sz w:val="19"/>
              </w:rPr>
              <w:t>Signing</w:t>
            </w:r>
          </w:p>
        </w:tc>
        <w:tc>
          <w:tcPr>
            <w:tcW w:w="3700" w:type="dxa"/>
          </w:tcPr>
          <w:p w14:paraId="0AB96C93" w14:textId="77777777" w:rsidR="00E57FF1" w:rsidRDefault="00F776D6">
            <w:pPr>
              <w:spacing w:after="0"/>
            </w:pPr>
            <w:r>
              <w:rPr>
                <w:sz w:val="19"/>
              </w:rPr>
              <w:t>Upload key keystore/gpscamera-upload.jks (alias "upload", RSA 4096)</w:t>
            </w:r>
          </w:p>
        </w:tc>
        <w:tc>
          <w:tcPr>
            <w:tcW w:w="3360" w:type="dxa"/>
          </w:tcPr>
          <w:p w14:paraId="0686F8FB" w14:textId="77777777" w:rsidR="00E57FF1" w:rsidRDefault="00F776D6">
            <w:pPr>
              <w:spacing w:after="0"/>
            </w:pPr>
            <w:r>
              <w:rPr>
                <w:sz w:val="19"/>
              </w:rPr>
              <w:t>Enroll in Play App Signing (default). Password in keystore.properties</w:t>
            </w:r>
          </w:p>
        </w:tc>
      </w:tr>
      <w:tr w:rsidR="00E57FF1" w14:paraId="622B88FB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40A31579" w14:textId="77777777" w:rsidR="00E57FF1" w:rsidRDefault="00F776D6">
            <w:pPr>
              <w:spacing w:after="0"/>
            </w:pPr>
            <w:r>
              <w:rPr>
                <w:sz w:val="19"/>
              </w:rPr>
              <w:t>Code shrinking</w:t>
            </w:r>
          </w:p>
        </w:tc>
        <w:tc>
          <w:tcPr>
            <w:tcW w:w="3700" w:type="dxa"/>
            <w:shd w:val="clear" w:color="auto" w:fill="F7F9FB"/>
          </w:tcPr>
          <w:p w14:paraId="4B7B9BAD" w14:textId="77777777" w:rsidR="00E57FF1" w:rsidRDefault="00F776D6">
            <w:pPr>
              <w:spacing w:after="0"/>
            </w:pPr>
            <w:r>
              <w:rPr>
                <w:sz w:val="19"/>
              </w:rPr>
              <w:t>R8 minify + resource shrinking; debug logs stripped</w:t>
            </w:r>
          </w:p>
        </w:tc>
        <w:tc>
          <w:tcPr>
            <w:tcW w:w="3360" w:type="dxa"/>
            <w:shd w:val="clear" w:color="auto" w:fill="F7F9FB"/>
          </w:tcPr>
          <w:p w14:paraId="601008B9" w14:textId="77777777" w:rsidR="00E57FF1" w:rsidRDefault="00F776D6">
            <w:pPr>
              <w:spacing w:after="0"/>
            </w:pPr>
            <w:r>
              <w:rPr>
                <w:sz w:val="19"/>
              </w:rPr>
              <w:t>mapping.txt is included in the AAB for readable crash reports</w:t>
            </w:r>
          </w:p>
        </w:tc>
      </w:tr>
      <w:tr w:rsidR="00E57FF1" w14:paraId="1CB21221" w14:textId="77777777">
        <w:trPr>
          <w:jc w:val="center"/>
        </w:trPr>
        <w:tc>
          <w:tcPr>
            <w:tcW w:w="2300" w:type="dxa"/>
          </w:tcPr>
          <w:p w14:paraId="3B32F4FA" w14:textId="77777777" w:rsidR="00E57FF1" w:rsidRDefault="00F776D6">
            <w:pPr>
              <w:spacing w:after="0"/>
            </w:pPr>
            <w:r>
              <w:rPr>
                <w:sz w:val="19"/>
              </w:rPr>
              <w:t>Native libraries</w:t>
            </w:r>
          </w:p>
        </w:tc>
        <w:tc>
          <w:tcPr>
            <w:tcW w:w="3700" w:type="dxa"/>
          </w:tcPr>
          <w:p w14:paraId="2CECF4F6" w14:textId="77777777" w:rsidR="00E57FF1" w:rsidRDefault="00F776D6">
            <w:pPr>
              <w:spacing w:after="0"/>
            </w:pPr>
            <w:r>
              <w:rPr>
                <w:sz w:val="19"/>
              </w:rPr>
              <w:t>CameraX .so files, 16 KB page aligned</w:t>
            </w:r>
          </w:p>
        </w:tc>
        <w:tc>
          <w:tcPr>
            <w:tcW w:w="3360" w:type="dxa"/>
          </w:tcPr>
          <w:p w14:paraId="197E488D" w14:textId="77777777" w:rsidR="00E57FF1" w:rsidRDefault="00F776D6">
            <w:pPr>
              <w:spacing w:after="0"/>
            </w:pPr>
            <w:r>
              <w:rPr>
                <w:sz w:val="19"/>
              </w:rPr>
              <w:t>Meets the 16 KB page size requirement</w:t>
            </w:r>
          </w:p>
        </w:tc>
      </w:tr>
      <w:tr w:rsidR="00E57FF1" w14:paraId="49E31D3D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766E4BB6" w14:textId="77777777" w:rsidR="00E57FF1" w:rsidRDefault="00F776D6">
            <w:pPr>
              <w:spacing w:after="0"/>
            </w:pPr>
            <w:r>
              <w:rPr>
                <w:sz w:val="19"/>
              </w:rPr>
              <w:t>Ads / analytics / crash SDKs</w:t>
            </w:r>
          </w:p>
        </w:tc>
        <w:tc>
          <w:tcPr>
            <w:tcW w:w="3700" w:type="dxa"/>
            <w:shd w:val="clear" w:color="auto" w:fill="F7F9FB"/>
          </w:tcPr>
          <w:p w14:paraId="005B6927" w14:textId="77777777" w:rsidR="00E57FF1" w:rsidRDefault="00F776D6">
            <w:pPr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w="3360" w:type="dxa"/>
            <w:shd w:val="clear" w:color="auto" w:fill="F7F9FB"/>
          </w:tcPr>
          <w:p w14:paraId="4DDD9D29" w14:textId="77777777" w:rsidR="00E57FF1" w:rsidRDefault="00F776D6">
            <w:pPr>
              <w:spacing w:after="0"/>
            </w:pPr>
            <w:r>
              <w:rPr>
                <w:sz w:val="19"/>
              </w:rPr>
              <w:t>No AD_ID permission in the merged manifest</w:t>
            </w:r>
          </w:p>
        </w:tc>
      </w:tr>
      <w:tr w:rsidR="00E57FF1" w14:paraId="27D7DD04" w14:textId="77777777">
        <w:trPr>
          <w:jc w:val="center"/>
        </w:trPr>
        <w:tc>
          <w:tcPr>
            <w:tcW w:w="2300" w:type="dxa"/>
          </w:tcPr>
          <w:p w14:paraId="28E5923D" w14:textId="77777777" w:rsidR="00E57FF1" w:rsidRDefault="00F776D6">
            <w:pPr>
              <w:spacing w:after="0"/>
            </w:pPr>
            <w:r>
              <w:rPr>
                <w:sz w:val="19"/>
              </w:rPr>
              <w:t>Accounts / in-app purchases</w:t>
            </w:r>
          </w:p>
        </w:tc>
        <w:tc>
          <w:tcPr>
            <w:tcW w:w="3700" w:type="dxa"/>
          </w:tcPr>
          <w:p w14:paraId="0A280947" w14:textId="77777777" w:rsidR="00E57FF1" w:rsidRDefault="00F776D6">
            <w:pPr>
              <w:spacing w:after="0"/>
            </w:pPr>
            <w:r>
              <w:rPr>
                <w:sz w:val="19"/>
              </w:rPr>
              <w:t>None / None</w:t>
            </w:r>
          </w:p>
        </w:tc>
        <w:tc>
          <w:tcPr>
            <w:tcW w:w="3360" w:type="dxa"/>
          </w:tcPr>
          <w:p w14:paraId="3CF89779" w14:textId="77777777" w:rsidR="00E57FF1" w:rsidRDefault="00F776D6">
            <w:pPr>
              <w:spacing w:after="0"/>
            </w:pPr>
            <w:r>
              <w:rPr>
                <w:sz w:val="19"/>
              </w:rPr>
              <w:t>Free app</w:t>
            </w:r>
          </w:p>
        </w:tc>
      </w:tr>
      <w:tr w:rsidR="00E57FF1" w14:paraId="049C92F3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1F46B70D" w14:textId="77777777" w:rsidR="00E57FF1" w:rsidRDefault="00F776D6">
            <w:pPr>
              <w:spacing w:after="0"/>
            </w:pPr>
            <w:r>
              <w:rPr>
                <w:sz w:val="19"/>
              </w:rPr>
              <w:t>Support e-mail</w:t>
            </w:r>
          </w:p>
        </w:tc>
        <w:tc>
          <w:tcPr>
            <w:tcW w:w="3700" w:type="dxa"/>
            <w:shd w:val="clear" w:color="auto" w:fill="F7F9FB"/>
          </w:tcPr>
          <w:p w14:paraId="76E923F8" w14:textId="77777777" w:rsidR="00E57FF1" w:rsidRDefault="00F776D6">
            <w:pPr>
              <w:spacing w:after="0"/>
            </w:pPr>
            <w:r>
              <w:rPr>
                <w:sz w:val="19"/>
              </w:rPr>
              <w:t>info@atonomus.ai</w:t>
            </w:r>
          </w:p>
        </w:tc>
        <w:tc>
          <w:tcPr>
            <w:tcW w:w="3360" w:type="dxa"/>
            <w:shd w:val="clear" w:color="auto" w:fill="F7F9FB"/>
          </w:tcPr>
          <w:p w14:paraId="6915CE69" w14:textId="77777777" w:rsidR="00E57FF1" w:rsidRDefault="00F776D6">
            <w:pPr>
              <w:spacing w:after="0"/>
            </w:pPr>
            <w:r>
              <w:rPr>
                <w:sz w:val="19"/>
              </w:rPr>
              <w:t>Shown on the store listing; feedback button uses it</w:t>
            </w:r>
          </w:p>
        </w:tc>
      </w:tr>
      <w:tr w:rsidR="00E57FF1" w14:paraId="67B0534F" w14:textId="77777777">
        <w:trPr>
          <w:jc w:val="center"/>
        </w:trPr>
        <w:tc>
          <w:tcPr>
            <w:tcW w:w="2300" w:type="dxa"/>
          </w:tcPr>
          <w:p w14:paraId="05BE30F9" w14:textId="77777777" w:rsidR="00E57FF1" w:rsidRDefault="00F776D6">
            <w:pPr>
              <w:spacing w:after="0"/>
            </w:pPr>
            <w:r>
              <w:rPr>
                <w:sz w:val="19"/>
              </w:rPr>
              <w:t>Privacy policy</w:t>
            </w:r>
          </w:p>
        </w:tc>
        <w:tc>
          <w:tcPr>
            <w:tcW w:w="3700" w:type="dxa"/>
          </w:tcPr>
          <w:p w14:paraId="6C6978E0" w14:textId="77777777" w:rsidR="00E57FF1" w:rsidRDefault="00F776D6">
            <w:pPr>
              <w:spacing w:after="0"/>
            </w:pPr>
            <w:r>
              <w:rPr>
                <w:sz w:val="19"/>
              </w:rPr>
              <w:t>https://sites.google.com/view/gpscameratimestampcamera/home</w:t>
            </w:r>
          </w:p>
        </w:tc>
        <w:tc>
          <w:tcPr>
            <w:tcW w:w="3360" w:type="dxa"/>
          </w:tcPr>
          <w:p w14:paraId="254F20F6" w14:textId="77777777" w:rsidR="00E57FF1" w:rsidRDefault="00F776D6">
            <w:pPr>
              <w:spacing w:after="0"/>
            </w:pPr>
            <w:r>
              <w:rPr>
                <w:sz w:val="19"/>
              </w:rPr>
              <w:t>Opened from Settings &gt; Privacy Policy</w:t>
            </w:r>
          </w:p>
        </w:tc>
      </w:tr>
    </w:tbl>
    <w:p w14:paraId="7278E4A6" w14:textId="77777777" w:rsidR="00E57FF1" w:rsidRDefault="00E57FF1">
      <w:pPr>
        <w:spacing w:after="40"/>
      </w:pPr>
    </w:p>
    <w:p w14:paraId="22E8A42D" w14:textId="77777777" w:rsidR="00E57FF1" w:rsidRDefault="00F776D6">
      <w:pPr>
        <w:pStyle w:val="Heading2"/>
      </w:pPr>
      <w:bookmarkStart w:id="2" w:name="_Toc241658989"/>
      <w:r>
        <w:t>2.1 Features in this build</w:t>
      </w:r>
      <w:bookmarkEnd w:id="2"/>
    </w:p>
    <w:p w14:paraId="51EF0D2A" w14:textId="77777777" w:rsidR="00E57FF1" w:rsidRDefault="00F776D6">
      <w:pPr>
        <w:pStyle w:val="ListBullet"/>
        <w:spacing w:after="60"/>
      </w:pPr>
      <w:r>
        <w:rPr>
          <w:b/>
        </w:rPr>
        <w:t>GPS stamp camera</w:t>
      </w:r>
      <w:r>
        <w:t xml:space="preserve"> - photos and videos with address, coordinates, date/time and stamp templates; video with sound.</w:t>
      </w:r>
    </w:p>
    <w:p w14:paraId="5AD8F4A6" w14:textId="77777777" w:rsidR="00E57FF1" w:rsidRDefault="00F776D6">
      <w:pPr>
        <w:pStyle w:val="ListBullet"/>
        <w:spacing w:after="60"/>
      </w:pPr>
      <w:r>
        <w:rPr>
          <w:b/>
        </w:rPr>
        <w:t>Stamp templates &amp; settings</w:t>
      </w:r>
      <w:r>
        <w:t xml:space="preserve"> - 12 templates, custom locations, fonts/colours/positions; import a gallery photo and stamp it.</w:t>
      </w:r>
    </w:p>
    <w:p w14:paraId="502E6FD3" w14:textId="77777777" w:rsidR="00E57FF1" w:rsidRDefault="00F776D6">
      <w:pPr>
        <w:pStyle w:val="ListBullet"/>
        <w:spacing w:after="60"/>
      </w:pPr>
      <w:r>
        <w:rPr>
          <w:b/>
        </w:rPr>
        <w:t>Gallery &amp; viewer</w:t>
      </w:r>
      <w:r>
        <w:t xml:space="preserve"> - media the app captured; share, show on map, delete.</w:t>
      </w:r>
    </w:p>
    <w:p w14:paraId="2084E498" w14:textId="77777777" w:rsidR="00E57FF1" w:rsidRDefault="00F776D6">
      <w:pPr>
        <w:pStyle w:val="ListBullet"/>
        <w:spacing w:after="60"/>
      </w:pPr>
      <w:r>
        <w:rPr>
          <w:b/>
        </w:rPr>
        <w:t>Maps</w:t>
      </w:r>
      <w:r>
        <w:t xml:space="preserve"> - Street (CARTO), Satellite (Esri World Imagery), Hybrid (imagery + roads + labels), Terrain (relief shading) on 8 map screens.</w:t>
      </w:r>
    </w:p>
    <w:p w14:paraId="25426720" w14:textId="77777777" w:rsidR="00E57FF1" w:rsidRDefault="00F776D6">
      <w:pPr>
        <w:pStyle w:val="ListBullet"/>
        <w:spacing w:after="60"/>
      </w:pPr>
      <w:r>
        <w:rPr>
          <w:b/>
        </w:rPr>
        <w:t>Speedometer &amp; trips</w:t>
      </w:r>
      <w:r>
        <w:t xml:space="preserve"> - analog/digital speedometer, speed-limit alert, foreground trip tracking with notification, trip summary, history and trip map.</w:t>
      </w:r>
    </w:p>
    <w:p w14:paraId="7F7AEA2C" w14:textId="77777777" w:rsidR="00E57FF1" w:rsidRDefault="00F776D6">
      <w:pPr>
        <w:pStyle w:val="ListBullet"/>
        <w:spacing w:after="60"/>
      </w:pPr>
      <w:r>
        <w:rPr>
          <w:b/>
        </w:rPr>
        <w:t>Compass &amp; altimeter</w:t>
      </w:r>
      <w:r>
        <w:t xml:space="preserve"> - themed compass, compass camera, altitude, barometer, sunrise/sunset.</w:t>
      </w:r>
    </w:p>
    <w:p w14:paraId="297698FD" w14:textId="77777777" w:rsidR="00E57FF1" w:rsidRDefault="00F776D6">
      <w:pPr>
        <w:pStyle w:val="ListBullet"/>
        <w:spacing w:after="60"/>
      </w:pPr>
      <w:r>
        <w:rPr>
          <w:b/>
        </w:rPr>
        <w:t>Area measurement</w:t>
      </w:r>
      <w:r>
        <w:t xml:space="preserve"> - polygon area/perimeter by tapping the map or entering coordinates.</w:t>
      </w:r>
    </w:p>
    <w:p w14:paraId="45D7F741" w14:textId="77777777" w:rsidR="00E57FF1" w:rsidRDefault="00F776D6">
      <w:pPr>
        <w:pStyle w:val="ListBullet"/>
        <w:spacing w:after="60"/>
      </w:pPr>
      <w:r>
        <w:rPr>
          <w:b/>
        </w:rPr>
        <w:t>Nearby places &amp; route finder</w:t>
      </w:r>
      <w:r>
        <w:t xml:space="preserve"> - OpenStreetMap POIs; car, bike and walking routes.</w:t>
      </w:r>
    </w:p>
    <w:p w14:paraId="09354E2F" w14:textId="77777777" w:rsidR="00E57FF1" w:rsidRDefault="00F776D6">
      <w:pPr>
        <w:pStyle w:val="ListBullet"/>
        <w:spacing w:after="60"/>
      </w:pPr>
      <w:r>
        <w:rPr>
          <w:b/>
        </w:rPr>
        <w:t>Images on map</w:t>
      </w:r>
      <w:r>
        <w:t xml:space="preserve"> - your geotagged captures on a map.</w:t>
      </w:r>
    </w:p>
    <w:p w14:paraId="5D05252F" w14:textId="77777777" w:rsidR="00E57FF1" w:rsidRDefault="00F776D6">
      <w:pPr>
        <w:pStyle w:val="ListBullet"/>
        <w:spacing w:after="60"/>
      </w:pPr>
      <w:r>
        <w:rPr>
          <w:b/>
        </w:rPr>
        <w:t>Live street cameras</w:t>
      </w:r>
      <w:r>
        <w:t xml:space="preserve"> - real webcams and timelapses from Windy.com.</w:t>
      </w:r>
    </w:p>
    <w:p w14:paraId="29705A30" w14:textId="77777777" w:rsidR="00E57FF1" w:rsidRDefault="00F776D6">
      <w:pPr>
        <w:pStyle w:val="Heading1"/>
        <w:pageBreakBefore/>
      </w:pPr>
      <w:bookmarkStart w:id="3" w:name="_Toc241658990"/>
      <w:r>
        <w:lastRenderedPageBreak/>
        <w:t>3. What Changed Since the First Pack (so Console answers stay accurate)</w:t>
      </w:r>
      <w:bookmarkEnd w:id="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E57FF1" w14:paraId="43AB8CC5" w14:textId="77777777">
        <w:trPr>
          <w:tblHeader/>
          <w:jc w:val="center"/>
        </w:trPr>
        <w:tc>
          <w:tcPr>
            <w:tcW w:w="1800" w:type="dxa"/>
            <w:shd w:val="clear" w:color="auto" w:fill="1F4E79"/>
          </w:tcPr>
          <w:p w14:paraId="56409C4F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3300" w:type="dxa"/>
            <w:shd w:val="clear" w:color="auto" w:fill="1F4E79"/>
          </w:tcPr>
          <w:p w14:paraId="07B9575F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w="4260" w:type="dxa"/>
            <w:shd w:val="clear" w:color="auto" w:fill="1F4E79"/>
          </w:tcPr>
          <w:p w14:paraId="6C5994BA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Now</w:t>
            </w:r>
          </w:p>
        </w:tc>
      </w:tr>
      <w:tr w:rsidR="00E57FF1" w14:paraId="67376723" w14:textId="77777777">
        <w:trPr>
          <w:jc w:val="center"/>
        </w:trPr>
        <w:tc>
          <w:tcPr>
            <w:tcW w:w="1800" w:type="dxa"/>
          </w:tcPr>
          <w:p w14:paraId="27443C4E" w14:textId="77777777" w:rsidR="00E57FF1" w:rsidRDefault="00F776D6">
            <w:pPr>
              <w:spacing w:after="0"/>
            </w:pPr>
            <w:r>
              <w:rPr>
                <w:sz w:val="19"/>
              </w:rPr>
              <w:t>Package name</w:t>
            </w:r>
          </w:p>
        </w:tc>
        <w:tc>
          <w:tcPr>
            <w:tcW w:w="3300" w:type="dxa"/>
          </w:tcPr>
          <w:p w14:paraId="7FCA54E6" w14:textId="77777777" w:rsidR="00E57FF1" w:rsidRDefault="00F776D6">
            <w:pPr>
              <w:spacing w:after="0"/>
            </w:pPr>
            <w:r>
              <w:rPr>
                <w:sz w:val="19"/>
              </w:rPr>
              <w:t>com.autonoumus.ai</w:t>
            </w:r>
          </w:p>
        </w:tc>
        <w:tc>
          <w:tcPr>
            <w:tcW w:w="4260" w:type="dxa"/>
          </w:tcPr>
          <w:p w14:paraId="1027F039" w14:textId="77777777" w:rsidR="00E57FF1" w:rsidRDefault="00F776D6">
            <w:pPr>
              <w:spacing w:after="0"/>
            </w:pPr>
            <w:r>
              <w:rPr>
                <w:sz w:val="19"/>
              </w:rPr>
              <w:t>com.gpsmapcamera.gpslocation.timestamp.geotag</w:t>
            </w:r>
          </w:p>
        </w:tc>
      </w:tr>
      <w:tr w:rsidR="00E57FF1" w14:paraId="083B1789" w14:textId="77777777">
        <w:trPr>
          <w:jc w:val="center"/>
        </w:trPr>
        <w:tc>
          <w:tcPr>
            <w:tcW w:w="1800" w:type="dxa"/>
            <w:shd w:val="clear" w:color="auto" w:fill="F7F9FB"/>
          </w:tcPr>
          <w:p w14:paraId="537C9EE7" w14:textId="77777777" w:rsidR="00E57FF1" w:rsidRDefault="00F776D6">
            <w:pPr>
              <w:spacing w:after="0"/>
            </w:pPr>
            <w:r>
              <w:rPr>
                <w:sz w:val="19"/>
              </w:rPr>
              <w:t>Map tiles</w:t>
            </w:r>
          </w:p>
        </w:tc>
        <w:tc>
          <w:tcPr>
            <w:tcW w:w="3300" w:type="dxa"/>
            <w:shd w:val="clear" w:color="auto" w:fill="F7F9FB"/>
          </w:tcPr>
          <w:p w14:paraId="6EE8E10D" w14:textId="77777777" w:rsidR="00E57FF1" w:rsidRDefault="00F776D6">
            <w:pPr>
              <w:spacing w:after="0"/>
            </w:pPr>
            <w:r>
              <w:rPr>
                <w:sz w:val="19"/>
              </w:rPr>
              <w:t>Google mt0-mt3 tiles (not licensed)</w:t>
            </w:r>
          </w:p>
        </w:tc>
        <w:tc>
          <w:tcPr>
            <w:tcW w:w="4260" w:type="dxa"/>
            <w:shd w:val="clear" w:color="auto" w:fill="F7F9FB"/>
          </w:tcPr>
          <w:p w14:paraId="770EA774" w14:textId="77777777" w:rsidR="00E57FF1" w:rsidRDefault="00F776D6">
            <w:pPr>
              <w:spacing w:after="0"/>
            </w:pPr>
            <w:r>
              <w:rPr>
                <w:sz w:val="19"/>
              </w:rPr>
              <w:t>Esri (satellite, relief), CARTO (street, labels), EOX (roads overlay, keyless fallback) - all licensed for commercial use</w:t>
            </w:r>
          </w:p>
        </w:tc>
      </w:tr>
      <w:tr w:rsidR="00E57FF1" w14:paraId="3AA755EE" w14:textId="77777777">
        <w:trPr>
          <w:jc w:val="center"/>
        </w:trPr>
        <w:tc>
          <w:tcPr>
            <w:tcW w:w="1800" w:type="dxa"/>
          </w:tcPr>
          <w:p w14:paraId="5E02A920" w14:textId="77777777" w:rsidR="00E57FF1" w:rsidRDefault="00F776D6">
            <w:pPr>
              <w:spacing w:after="0"/>
            </w:pPr>
            <w:r>
              <w:rPr>
                <w:sz w:val="19"/>
              </w:rPr>
              <w:t>Routing</w:t>
            </w:r>
          </w:p>
        </w:tc>
        <w:tc>
          <w:tcPr>
            <w:tcW w:w="3300" w:type="dxa"/>
          </w:tcPr>
          <w:p w14:paraId="271F1FF8" w14:textId="77777777" w:rsidR="00E57FF1" w:rsidRDefault="00F776D6">
            <w:pPr>
              <w:spacing w:after="0"/>
            </w:pPr>
            <w:r>
              <w:rPr>
                <w:sz w:val="19"/>
              </w:rPr>
              <w:t>OSRM demo (car only; bike/walk returned car routes)</w:t>
            </w:r>
          </w:p>
        </w:tc>
        <w:tc>
          <w:tcPr>
            <w:tcW w:w="4260" w:type="dxa"/>
          </w:tcPr>
          <w:p w14:paraId="701A43C8" w14:textId="77777777" w:rsidR="00E57FF1" w:rsidRDefault="00F776D6">
            <w:pPr>
              <w:spacing w:after="0"/>
            </w:pPr>
            <w:r>
              <w:rPr>
                <w:sz w:val="19"/>
              </w:rPr>
              <w:t>FOSSGIS OSRM with real car/bike/foot profiles, OSRM demo as car fallback</w:t>
            </w:r>
          </w:p>
        </w:tc>
      </w:tr>
      <w:tr w:rsidR="00E57FF1" w14:paraId="76722A31" w14:textId="77777777">
        <w:trPr>
          <w:jc w:val="center"/>
        </w:trPr>
        <w:tc>
          <w:tcPr>
            <w:tcW w:w="1800" w:type="dxa"/>
            <w:shd w:val="clear" w:color="auto" w:fill="F7F9FB"/>
          </w:tcPr>
          <w:p w14:paraId="4098521E" w14:textId="77777777" w:rsidR="00E57FF1" w:rsidRDefault="00F776D6">
            <w:pPr>
              <w:spacing w:after="0"/>
            </w:pPr>
            <w:r>
              <w:rPr>
                <w:sz w:val="19"/>
              </w:rPr>
              <w:t>Nearby places</w:t>
            </w:r>
          </w:p>
        </w:tc>
        <w:tc>
          <w:tcPr>
            <w:tcW w:w="3300" w:type="dxa"/>
            <w:shd w:val="clear" w:color="auto" w:fill="F7F9FB"/>
          </w:tcPr>
          <w:p w14:paraId="2E932DC1" w14:textId="77777777" w:rsidR="00E57FF1" w:rsidRDefault="00F776D6">
            <w:pPr>
              <w:spacing w:after="0"/>
            </w:pPr>
            <w:r>
              <w:rPr>
                <w:sz w:val="19"/>
              </w:rPr>
              <w:t>Overpass radius query (slow/timeouts)</w:t>
            </w:r>
          </w:p>
        </w:tc>
        <w:tc>
          <w:tcPr>
            <w:tcW w:w="4260" w:type="dxa"/>
            <w:shd w:val="clear" w:color="auto" w:fill="F7F9FB"/>
          </w:tcPr>
          <w:p w14:paraId="5F4F0B52" w14:textId="77777777" w:rsidR="00E57FF1" w:rsidRDefault="00F776D6">
            <w:pPr>
              <w:spacing w:after="0"/>
            </w:pPr>
            <w:r>
              <w:rPr>
                <w:sz w:val="19"/>
              </w:rPr>
              <w:t>Overpass bounding-box query, faster mirrors, pre-loaded from Home</w:t>
            </w:r>
          </w:p>
        </w:tc>
      </w:tr>
      <w:tr w:rsidR="00E57FF1" w14:paraId="07CCBD4D" w14:textId="77777777">
        <w:trPr>
          <w:jc w:val="center"/>
        </w:trPr>
        <w:tc>
          <w:tcPr>
            <w:tcW w:w="1800" w:type="dxa"/>
          </w:tcPr>
          <w:p w14:paraId="14C99F1A" w14:textId="77777777" w:rsidR="00E57FF1" w:rsidRDefault="00F776D6">
            <w:pPr>
              <w:spacing w:after="0"/>
            </w:pPr>
            <w:r>
              <w:rPr>
                <w:sz w:val="19"/>
              </w:rPr>
              <w:t>Street cameras</w:t>
            </w:r>
          </w:p>
        </w:tc>
        <w:tc>
          <w:tcPr>
            <w:tcW w:w="3300" w:type="dxa"/>
          </w:tcPr>
          <w:p w14:paraId="15E96152" w14:textId="77777777" w:rsidR="00E57FF1" w:rsidRDefault="00F776D6">
            <w:pPr>
              <w:spacing w:after="0"/>
            </w:pPr>
            <w:r>
              <w:rPr>
                <w:sz w:val="19"/>
              </w:rPr>
              <w:t>Stock photos shown as live cameras, fake counts</w:t>
            </w:r>
          </w:p>
        </w:tc>
        <w:tc>
          <w:tcPr>
            <w:tcW w:w="4260" w:type="dxa"/>
          </w:tcPr>
          <w:p w14:paraId="35473519" w14:textId="77777777" w:rsidR="00E57FF1" w:rsidRDefault="00F776D6">
            <w:pPr>
              <w:spacing w:after="0"/>
            </w:pPr>
            <w:r>
              <w:rPr>
                <w:sz w:val="19"/>
              </w:rPr>
              <w:t>Only real Windy webcams; Windy attribution with required links</w:t>
            </w:r>
          </w:p>
        </w:tc>
      </w:tr>
      <w:tr w:rsidR="00E57FF1" w14:paraId="59BECD69" w14:textId="77777777">
        <w:trPr>
          <w:jc w:val="center"/>
        </w:trPr>
        <w:tc>
          <w:tcPr>
            <w:tcW w:w="1800" w:type="dxa"/>
            <w:shd w:val="clear" w:color="auto" w:fill="F7F9FB"/>
          </w:tcPr>
          <w:p w14:paraId="5486F5CF" w14:textId="77777777" w:rsidR="00E57FF1" w:rsidRDefault="00F776D6">
            <w:pPr>
              <w:spacing w:after="0"/>
            </w:pPr>
            <w:r>
              <w:rPr>
                <w:sz w:val="19"/>
              </w:rPr>
              <w:t>Location stamp data</w:t>
            </w:r>
          </w:p>
        </w:tc>
        <w:tc>
          <w:tcPr>
            <w:tcW w:w="3300" w:type="dxa"/>
            <w:shd w:val="clear" w:color="auto" w:fill="F7F9FB"/>
          </w:tcPr>
          <w:p w14:paraId="5890E0F0" w14:textId="77777777" w:rsidR="00E57FF1" w:rsidRDefault="00F776D6">
            <w:pPr>
              <w:spacing w:after="0"/>
            </w:pPr>
            <w:r>
              <w:rPr>
                <w:sz w:val="19"/>
              </w:rPr>
              <w:t>Fake fallbacks (540 m altitude, Islamabad/Pisa/Miami coords, "GPS LOCKED")</w:t>
            </w:r>
          </w:p>
        </w:tc>
        <w:tc>
          <w:tcPr>
            <w:tcW w:w="4260" w:type="dxa"/>
            <w:shd w:val="clear" w:color="auto" w:fill="F7F9FB"/>
          </w:tcPr>
          <w:p w14:paraId="49122FC1" w14:textId="77777777" w:rsidR="00E57FF1" w:rsidRDefault="00F776D6">
            <w:pPr>
              <w:spacing w:after="0"/>
            </w:pPr>
            <w:r>
              <w:rPr>
                <w:sz w:val="19"/>
              </w:rPr>
              <w:t>Only real values; custom locations labelled "CUSTOM LOCATION"</w:t>
            </w:r>
          </w:p>
        </w:tc>
      </w:tr>
      <w:tr w:rsidR="00E57FF1" w14:paraId="2A2C0B3A" w14:textId="77777777">
        <w:trPr>
          <w:jc w:val="center"/>
        </w:trPr>
        <w:tc>
          <w:tcPr>
            <w:tcW w:w="1800" w:type="dxa"/>
          </w:tcPr>
          <w:p w14:paraId="07DB2E3B" w14:textId="77777777" w:rsidR="00E57FF1" w:rsidRDefault="00F776D6">
            <w:pPr>
              <w:spacing w:after="0"/>
            </w:pPr>
            <w:r>
              <w:rPr>
                <w:sz w:val="19"/>
              </w:rPr>
              <w:t>Trip tracking</w:t>
            </w:r>
          </w:p>
        </w:tc>
        <w:tc>
          <w:tcPr>
            <w:tcW w:w="3300" w:type="dxa"/>
          </w:tcPr>
          <w:p w14:paraId="7E895549" w14:textId="77777777" w:rsidR="00E57FF1" w:rsidRDefault="00F776D6">
            <w:pPr>
              <w:spacing w:after="0"/>
            </w:pPr>
            <w:r>
              <w:rPr>
                <w:sz w:val="19"/>
              </w:rPr>
              <w:t>Location prompt without disclosure</w:t>
            </w:r>
          </w:p>
        </w:tc>
        <w:tc>
          <w:tcPr>
            <w:tcW w:w="4260" w:type="dxa"/>
          </w:tcPr>
          <w:p w14:paraId="7599D923" w14:textId="77777777" w:rsidR="00E57FF1" w:rsidRDefault="00F776D6">
            <w:pPr>
              <w:spacing w:after="0"/>
            </w:pPr>
            <w:r>
              <w:rPr>
                <w:sz w:val="19"/>
              </w:rPr>
              <w:t>Prominent disclosure dialog before tracking (section 5.3)</w:t>
            </w:r>
          </w:p>
        </w:tc>
      </w:tr>
      <w:tr w:rsidR="00E57FF1" w14:paraId="47A497C5" w14:textId="77777777">
        <w:trPr>
          <w:jc w:val="center"/>
        </w:trPr>
        <w:tc>
          <w:tcPr>
            <w:tcW w:w="1800" w:type="dxa"/>
            <w:shd w:val="clear" w:color="auto" w:fill="F7F9FB"/>
          </w:tcPr>
          <w:p w14:paraId="76B77F1E" w14:textId="77777777" w:rsidR="00E57FF1" w:rsidRDefault="00F776D6">
            <w:pPr>
              <w:spacing w:after="0"/>
            </w:pPr>
            <w:r>
              <w:rPr>
                <w:sz w:val="19"/>
              </w:rPr>
              <w:t>Privacy policy / links</w:t>
            </w:r>
          </w:p>
        </w:tc>
        <w:tc>
          <w:tcPr>
            <w:tcW w:w="3300" w:type="dxa"/>
            <w:shd w:val="clear" w:color="auto" w:fill="F7F9FB"/>
          </w:tcPr>
          <w:p w14:paraId="789493F0" w14:textId="77777777" w:rsidR="00E57FF1" w:rsidRDefault="00F776D6">
            <w:pPr>
              <w:spacing w:after="0"/>
            </w:pPr>
            <w:r>
              <w:rPr>
                <w:sz w:val="19"/>
              </w:rPr>
              <w:t>Buttons showed a Toast</w:t>
            </w:r>
          </w:p>
        </w:tc>
        <w:tc>
          <w:tcPr>
            <w:tcW w:w="4260" w:type="dxa"/>
            <w:shd w:val="clear" w:color="auto" w:fill="F7F9FB"/>
          </w:tcPr>
          <w:p w14:paraId="76FC49B5" w14:textId="77777777" w:rsidR="00E57FF1" w:rsidRDefault="00F776D6">
            <w:pPr>
              <w:spacing w:after="0"/>
            </w:pPr>
            <w:r>
              <w:rPr>
                <w:sz w:val="19"/>
              </w:rPr>
              <w:t>Opens the real privacy policy; Terms row hidden until a Terms page exists</w:t>
            </w:r>
          </w:p>
        </w:tc>
      </w:tr>
    </w:tbl>
    <w:p w14:paraId="105F3384" w14:textId="77777777" w:rsidR="00E57FF1" w:rsidRDefault="00E57FF1">
      <w:pPr>
        <w:spacing w:after="40"/>
      </w:pPr>
    </w:p>
    <w:p w14:paraId="2F48055A" w14:textId="77777777" w:rsidR="00E57FF1" w:rsidRDefault="00F776D6">
      <w:pPr>
        <w:pStyle w:val="Heading1"/>
        <w:pageBreakBefore/>
      </w:pPr>
      <w:bookmarkStart w:id="4" w:name="_Toc241658991"/>
      <w:r>
        <w:lastRenderedPageBreak/>
        <w:t>4. Permissions (merged manifest of the release build)</w:t>
      </w:r>
      <w:bookmarkEnd w:id="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1300"/>
        <w:gridCol w:w="3300"/>
        <w:gridCol w:w="2060"/>
      </w:tblGrid>
      <w:tr w:rsidR="00E57FF1" w14:paraId="21272E32" w14:textId="77777777">
        <w:trPr>
          <w:tblHeader/>
          <w:jc w:val="center"/>
        </w:trPr>
        <w:tc>
          <w:tcPr>
            <w:tcW w:w="2700" w:type="dxa"/>
            <w:shd w:val="clear" w:color="auto" w:fill="1F4E79"/>
          </w:tcPr>
          <w:p w14:paraId="79022296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Permission</w:t>
            </w:r>
          </w:p>
        </w:tc>
        <w:tc>
          <w:tcPr>
            <w:tcW w:w="1300" w:type="dxa"/>
            <w:shd w:val="clear" w:color="auto" w:fill="1F4E79"/>
          </w:tcPr>
          <w:p w14:paraId="61F5CCFA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300" w:type="dxa"/>
            <w:shd w:val="clear" w:color="auto" w:fill="1F4E79"/>
          </w:tcPr>
          <w:p w14:paraId="2DC56FA8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Why the app needs it</w:t>
            </w:r>
          </w:p>
        </w:tc>
        <w:tc>
          <w:tcPr>
            <w:tcW w:w="2060" w:type="dxa"/>
            <w:shd w:val="clear" w:color="auto" w:fill="1F4E79"/>
          </w:tcPr>
          <w:p w14:paraId="0A595BE6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Console declaration</w:t>
            </w:r>
          </w:p>
        </w:tc>
      </w:tr>
      <w:tr w:rsidR="00E57FF1" w14:paraId="15E3AD16" w14:textId="77777777">
        <w:trPr>
          <w:jc w:val="center"/>
        </w:trPr>
        <w:tc>
          <w:tcPr>
            <w:tcW w:w="2700" w:type="dxa"/>
          </w:tcPr>
          <w:p w14:paraId="7723EB02" w14:textId="77777777" w:rsidR="00E57FF1" w:rsidRDefault="00F776D6">
            <w:pPr>
              <w:spacing w:after="0"/>
            </w:pPr>
            <w:r>
              <w:rPr>
                <w:sz w:val="19"/>
              </w:rPr>
              <w:t>ACCESS_FINE_LOCATION / ACCESS_COARSE_LOCATION</w:t>
            </w:r>
          </w:p>
        </w:tc>
        <w:tc>
          <w:tcPr>
            <w:tcW w:w="1300" w:type="dxa"/>
          </w:tcPr>
          <w:p w14:paraId="37FBAA6E" w14:textId="77777777" w:rsidR="00E57FF1" w:rsidRDefault="00F776D6">
            <w:pPr>
              <w:spacing w:after="0"/>
            </w:pPr>
            <w:r>
              <w:rPr>
                <w:sz w:val="19"/>
              </w:rPr>
              <w:t>Runtime</w:t>
            </w:r>
          </w:p>
        </w:tc>
        <w:tc>
          <w:tcPr>
            <w:tcW w:w="3300" w:type="dxa"/>
          </w:tcPr>
          <w:p w14:paraId="4CC61DCB" w14:textId="77777777" w:rsidR="00E57FF1" w:rsidRDefault="00F776D6">
            <w:pPr>
              <w:spacing w:after="0"/>
            </w:pPr>
            <w:r>
              <w:rPr>
                <w:sz w:val="19"/>
              </w:rPr>
              <w:t>Location stamp, maps, speedometer/trips, nearby places, routes, compass/altimeter</w:t>
            </w:r>
          </w:p>
        </w:tc>
        <w:tc>
          <w:tcPr>
            <w:tcW w:w="2060" w:type="dxa"/>
          </w:tcPr>
          <w:p w14:paraId="6771DACC" w14:textId="77777777" w:rsidR="00E57FF1" w:rsidRDefault="00F776D6">
            <w:pPr>
              <w:spacing w:after="0"/>
            </w:pPr>
            <w:r>
              <w:rPr>
                <w:sz w:val="19"/>
              </w:rPr>
              <w:t>Data safety + privacy policy; no separate form</w:t>
            </w:r>
          </w:p>
        </w:tc>
      </w:tr>
      <w:tr w:rsidR="00E57FF1" w14:paraId="77EE6E11" w14:textId="77777777">
        <w:trPr>
          <w:jc w:val="center"/>
        </w:trPr>
        <w:tc>
          <w:tcPr>
            <w:tcW w:w="2700" w:type="dxa"/>
            <w:shd w:val="clear" w:color="auto" w:fill="F7F9FB"/>
          </w:tcPr>
          <w:p w14:paraId="5A73EAD3" w14:textId="77777777" w:rsidR="00E57FF1" w:rsidRDefault="00F776D6">
            <w:pPr>
              <w:spacing w:after="0"/>
            </w:pPr>
            <w:r>
              <w:rPr>
                <w:sz w:val="19"/>
              </w:rPr>
              <w:t>FOREGROUND_SERVICE + FOREGROUND_SERVICE_LOCATION</w:t>
            </w:r>
          </w:p>
        </w:tc>
        <w:tc>
          <w:tcPr>
            <w:tcW w:w="1300" w:type="dxa"/>
            <w:shd w:val="clear" w:color="auto" w:fill="F7F9FB"/>
          </w:tcPr>
          <w:p w14:paraId="2C048595" w14:textId="77777777" w:rsidR="00E57FF1" w:rsidRDefault="00F776D6">
            <w:pPr>
              <w:spacing w:after="0"/>
            </w:pPr>
            <w:r>
              <w:rPr>
                <w:sz w:val="19"/>
              </w:rPr>
              <w:t>Normal</w:t>
            </w:r>
          </w:p>
        </w:tc>
        <w:tc>
          <w:tcPr>
            <w:tcW w:w="3300" w:type="dxa"/>
            <w:shd w:val="clear" w:color="auto" w:fill="F7F9FB"/>
          </w:tcPr>
          <w:p w14:paraId="4485724E" w14:textId="77777777" w:rsidR="00E57FF1" w:rsidRDefault="00F776D6">
            <w:pPr>
              <w:spacing w:after="0"/>
            </w:pPr>
            <w:r>
              <w:rPr>
                <w:sz w:val="19"/>
              </w:rPr>
              <w:t>Trip tracking keeps recording while the screen is off, with a notification</w:t>
            </w:r>
          </w:p>
        </w:tc>
        <w:tc>
          <w:tcPr>
            <w:tcW w:w="2060" w:type="dxa"/>
            <w:shd w:val="clear" w:color="auto" w:fill="F7F9FB"/>
          </w:tcPr>
          <w:p w14:paraId="4E7EF79F" w14:textId="77777777" w:rsidR="00E57FF1" w:rsidRDefault="00F776D6">
            <w:pPr>
              <w:spacing w:after="0"/>
            </w:pPr>
            <w:r>
              <w:rPr>
                <w:sz w:val="19"/>
              </w:rPr>
              <w:t>Foreground service declaration + video (5.4)</w:t>
            </w:r>
          </w:p>
        </w:tc>
      </w:tr>
      <w:tr w:rsidR="00E57FF1" w14:paraId="55055EF3" w14:textId="77777777">
        <w:trPr>
          <w:jc w:val="center"/>
        </w:trPr>
        <w:tc>
          <w:tcPr>
            <w:tcW w:w="2700" w:type="dxa"/>
          </w:tcPr>
          <w:p w14:paraId="1101842E" w14:textId="77777777" w:rsidR="00E57FF1" w:rsidRDefault="00F776D6">
            <w:pPr>
              <w:spacing w:after="0"/>
            </w:pPr>
            <w:r>
              <w:rPr>
                <w:sz w:val="19"/>
              </w:rPr>
              <w:t>CAMERA</w:t>
            </w:r>
          </w:p>
        </w:tc>
        <w:tc>
          <w:tcPr>
            <w:tcW w:w="1300" w:type="dxa"/>
          </w:tcPr>
          <w:p w14:paraId="023891E3" w14:textId="77777777" w:rsidR="00E57FF1" w:rsidRDefault="00F776D6">
            <w:pPr>
              <w:spacing w:after="0"/>
            </w:pPr>
            <w:r>
              <w:rPr>
                <w:sz w:val="19"/>
              </w:rPr>
              <w:t>Runtime</w:t>
            </w:r>
          </w:p>
        </w:tc>
        <w:tc>
          <w:tcPr>
            <w:tcW w:w="3300" w:type="dxa"/>
          </w:tcPr>
          <w:p w14:paraId="4F415548" w14:textId="77777777" w:rsidR="00E57FF1" w:rsidRDefault="00F776D6">
            <w:pPr>
              <w:spacing w:after="0"/>
            </w:pPr>
            <w:r>
              <w:rPr>
                <w:sz w:val="19"/>
              </w:rPr>
              <w:t>Photos and videos</w:t>
            </w:r>
          </w:p>
        </w:tc>
        <w:tc>
          <w:tcPr>
            <w:tcW w:w="2060" w:type="dxa"/>
          </w:tcPr>
          <w:p w14:paraId="18717E42" w14:textId="77777777" w:rsidR="00E57FF1" w:rsidRDefault="00F776D6">
            <w:pPr>
              <w:spacing w:after="0"/>
            </w:pPr>
            <w:r>
              <w:rPr>
                <w:sz w:val="19"/>
              </w:rPr>
              <w:t>None</w:t>
            </w:r>
          </w:p>
        </w:tc>
      </w:tr>
      <w:tr w:rsidR="00E57FF1" w14:paraId="24C9E387" w14:textId="77777777">
        <w:trPr>
          <w:jc w:val="center"/>
        </w:trPr>
        <w:tc>
          <w:tcPr>
            <w:tcW w:w="2700" w:type="dxa"/>
            <w:shd w:val="clear" w:color="auto" w:fill="F7F9FB"/>
          </w:tcPr>
          <w:p w14:paraId="4A187A3A" w14:textId="77777777" w:rsidR="00E57FF1" w:rsidRDefault="00F776D6">
            <w:pPr>
              <w:spacing w:after="0"/>
            </w:pPr>
            <w:r>
              <w:rPr>
                <w:sz w:val="19"/>
              </w:rPr>
              <w:t>RECORD_AUDIO</w:t>
            </w:r>
          </w:p>
        </w:tc>
        <w:tc>
          <w:tcPr>
            <w:tcW w:w="1300" w:type="dxa"/>
            <w:shd w:val="clear" w:color="auto" w:fill="F7F9FB"/>
          </w:tcPr>
          <w:p w14:paraId="2815D6C4" w14:textId="77777777" w:rsidR="00E57FF1" w:rsidRDefault="00F776D6">
            <w:pPr>
              <w:spacing w:after="0"/>
            </w:pPr>
            <w:r>
              <w:rPr>
                <w:sz w:val="19"/>
              </w:rPr>
              <w:t>Runtime</w:t>
            </w:r>
          </w:p>
        </w:tc>
        <w:tc>
          <w:tcPr>
            <w:tcW w:w="3300" w:type="dxa"/>
            <w:shd w:val="clear" w:color="auto" w:fill="F7F9FB"/>
          </w:tcPr>
          <w:p w14:paraId="68DCF2EB" w14:textId="77777777" w:rsidR="00E57FF1" w:rsidRDefault="00F776D6">
            <w:pPr>
              <w:spacing w:after="0"/>
            </w:pPr>
            <w:r>
              <w:rPr>
                <w:sz w:val="19"/>
              </w:rPr>
              <w:t>Sound in videos (stored only in the video file)</w:t>
            </w:r>
          </w:p>
        </w:tc>
        <w:tc>
          <w:tcPr>
            <w:tcW w:w="2060" w:type="dxa"/>
            <w:shd w:val="clear" w:color="auto" w:fill="F7F9FB"/>
          </w:tcPr>
          <w:p w14:paraId="7F6019C7" w14:textId="77777777" w:rsidR="00E57FF1" w:rsidRDefault="00F776D6">
            <w:pPr>
              <w:spacing w:after="0"/>
            </w:pPr>
            <w:r>
              <w:rPr>
                <w:sz w:val="19"/>
              </w:rPr>
              <w:t>None; covered in privacy policy</w:t>
            </w:r>
          </w:p>
        </w:tc>
      </w:tr>
      <w:tr w:rsidR="00E57FF1" w14:paraId="363D320F" w14:textId="77777777">
        <w:trPr>
          <w:jc w:val="center"/>
        </w:trPr>
        <w:tc>
          <w:tcPr>
            <w:tcW w:w="2700" w:type="dxa"/>
          </w:tcPr>
          <w:p w14:paraId="702A6BCF" w14:textId="77777777" w:rsidR="00E57FF1" w:rsidRDefault="00F776D6">
            <w:pPr>
              <w:spacing w:after="0"/>
            </w:pPr>
            <w:r>
              <w:rPr>
                <w:sz w:val="19"/>
              </w:rPr>
              <w:t>POST_NOTIFICATIONS</w:t>
            </w:r>
          </w:p>
        </w:tc>
        <w:tc>
          <w:tcPr>
            <w:tcW w:w="1300" w:type="dxa"/>
          </w:tcPr>
          <w:p w14:paraId="2676E620" w14:textId="77777777" w:rsidR="00E57FF1" w:rsidRDefault="00F776D6">
            <w:pPr>
              <w:spacing w:after="0"/>
            </w:pPr>
            <w:r>
              <w:rPr>
                <w:sz w:val="19"/>
              </w:rPr>
              <w:t>Runtime (13+)</w:t>
            </w:r>
          </w:p>
        </w:tc>
        <w:tc>
          <w:tcPr>
            <w:tcW w:w="3300" w:type="dxa"/>
          </w:tcPr>
          <w:p w14:paraId="3A673244" w14:textId="77777777" w:rsidR="00E57FF1" w:rsidRDefault="00F776D6">
            <w:pPr>
              <w:spacing w:after="0"/>
            </w:pPr>
            <w:r>
              <w:rPr>
                <w:sz w:val="19"/>
              </w:rPr>
              <w:t>Ongoing trip notification</w:t>
            </w:r>
          </w:p>
        </w:tc>
        <w:tc>
          <w:tcPr>
            <w:tcW w:w="2060" w:type="dxa"/>
          </w:tcPr>
          <w:p w14:paraId="24002FF9" w14:textId="77777777" w:rsidR="00E57FF1" w:rsidRDefault="00F776D6">
            <w:pPr>
              <w:spacing w:after="0"/>
            </w:pPr>
            <w:r>
              <w:rPr>
                <w:sz w:val="19"/>
              </w:rPr>
              <w:t>None</w:t>
            </w:r>
          </w:p>
        </w:tc>
      </w:tr>
      <w:tr w:rsidR="00E57FF1" w14:paraId="16CE5067" w14:textId="77777777">
        <w:trPr>
          <w:jc w:val="center"/>
        </w:trPr>
        <w:tc>
          <w:tcPr>
            <w:tcW w:w="2700" w:type="dxa"/>
            <w:shd w:val="clear" w:color="auto" w:fill="F7F9FB"/>
          </w:tcPr>
          <w:p w14:paraId="64B631AE" w14:textId="77777777" w:rsidR="00E57FF1" w:rsidRDefault="00F776D6">
            <w:pPr>
              <w:spacing w:after="0"/>
            </w:pPr>
            <w:r>
              <w:rPr>
                <w:sz w:val="19"/>
              </w:rPr>
              <w:t>INTERNET, ACCESS_NETWORK_STATE, VIBRATE, WAKE_LOCK</w:t>
            </w:r>
          </w:p>
        </w:tc>
        <w:tc>
          <w:tcPr>
            <w:tcW w:w="1300" w:type="dxa"/>
            <w:shd w:val="clear" w:color="auto" w:fill="F7F9FB"/>
          </w:tcPr>
          <w:p w14:paraId="3C9CBDF2" w14:textId="77777777" w:rsidR="00E57FF1" w:rsidRDefault="00F776D6">
            <w:pPr>
              <w:spacing w:after="0"/>
            </w:pPr>
            <w:r>
              <w:rPr>
                <w:sz w:val="19"/>
              </w:rPr>
              <w:t>Normal</w:t>
            </w:r>
          </w:p>
        </w:tc>
        <w:tc>
          <w:tcPr>
            <w:tcW w:w="3300" w:type="dxa"/>
            <w:shd w:val="clear" w:color="auto" w:fill="F7F9FB"/>
          </w:tcPr>
          <w:p w14:paraId="642FCFAB" w14:textId="77777777" w:rsidR="00E57FF1" w:rsidRDefault="00F776D6">
            <w:pPr>
              <w:spacing w:after="0"/>
            </w:pPr>
            <w:r>
              <w:rPr>
                <w:sz w:val="19"/>
              </w:rPr>
              <w:t>Maps/data, offline check, speed alerts, keep CPU on during trips</w:t>
            </w:r>
          </w:p>
        </w:tc>
        <w:tc>
          <w:tcPr>
            <w:tcW w:w="2060" w:type="dxa"/>
            <w:shd w:val="clear" w:color="auto" w:fill="F7F9FB"/>
          </w:tcPr>
          <w:p w14:paraId="193EBC66" w14:textId="77777777" w:rsidR="00E57FF1" w:rsidRDefault="00F776D6">
            <w:pPr>
              <w:spacing w:after="0"/>
            </w:pPr>
            <w:r>
              <w:rPr>
                <w:sz w:val="19"/>
              </w:rPr>
              <w:t>None</w:t>
            </w:r>
          </w:p>
        </w:tc>
      </w:tr>
      <w:tr w:rsidR="00E57FF1" w14:paraId="7DFA6C15" w14:textId="77777777">
        <w:trPr>
          <w:jc w:val="center"/>
        </w:trPr>
        <w:tc>
          <w:tcPr>
            <w:tcW w:w="2700" w:type="dxa"/>
          </w:tcPr>
          <w:p w14:paraId="03EF2D81" w14:textId="77777777" w:rsidR="00E57FF1" w:rsidRDefault="00F776D6">
            <w:pPr>
              <w:spacing w:after="0"/>
            </w:pPr>
            <w:r>
              <w:rPr>
                <w:sz w:val="19"/>
              </w:rPr>
              <w:t>WRITE_EXTERNAL_STORAGE (max 28), READ_EXTERNAL_STORAGE (max 32)</w:t>
            </w:r>
          </w:p>
        </w:tc>
        <w:tc>
          <w:tcPr>
            <w:tcW w:w="1300" w:type="dxa"/>
          </w:tcPr>
          <w:p w14:paraId="09B1562E" w14:textId="77777777" w:rsidR="00E57FF1" w:rsidRDefault="00F776D6">
            <w:pPr>
              <w:spacing w:after="0"/>
            </w:pPr>
            <w:r>
              <w:rPr>
                <w:sz w:val="19"/>
              </w:rPr>
              <w:t>Runtime on old Android only</w:t>
            </w:r>
          </w:p>
        </w:tc>
        <w:tc>
          <w:tcPr>
            <w:tcW w:w="3300" w:type="dxa"/>
          </w:tcPr>
          <w:p w14:paraId="7343CB8B" w14:textId="77777777" w:rsidR="00E57FF1" w:rsidRDefault="00F776D6">
            <w:pPr>
              <w:spacing w:after="0"/>
            </w:pPr>
            <w:r>
              <w:rPr>
                <w:sz w:val="19"/>
              </w:rPr>
              <w:t>Save/show the app's own media on Android 7-12</w:t>
            </w:r>
          </w:p>
        </w:tc>
        <w:tc>
          <w:tcPr>
            <w:tcW w:w="2060" w:type="dxa"/>
          </w:tcPr>
          <w:p w14:paraId="0AE4937A" w14:textId="77777777" w:rsidR="00E57FF1" w:rsidRDefault="00F776D6">
            <w:pPr>
              <w:spacing w:after="0"/>
            </w:pPr>
            <w:r>
              <w:rPr>
                <w:sz w:val="19"/>
              </w:rPr>
              <w:t>None</w:t>
            </w:r>
          </w:p>
        </w:tc>
      </w:tr>
      <w:tr w:rsidR="00E57FF1" w14:paraId="698044AB" w14:textId="77777777">
        <w:trPr>
          <w:jc w:val="center"/>
        </w:trPr>
        <w:tc>
          <w:tcPr>
            <w:tcW w:w="2700" w:type="dxa"/>
            <w:shd w:val="clear" w:color="auto" w:fill="F7F9FB"/>
          </w:tcPr>
          <w:p w14:paraId="0B116DC0" w14:textId="77777777" w:rsidR="00E57FF1" w:rsidRDefault="00F776D6">
            <w:pPr>
              <w:spacing w:after="0"/>
            </w:pPr>
            <w:r>
              <w:rPr>
                <w:sz w:val="19"/>
              </w:rPr>
              <w:t>DYNAMIC_RECEIVER_NOT_EXPORTED_PERMISSION</w:t>
            </w:r>
          </w:p>
        </w:tc>
        <w:tc>
          <w:tcPr>
            <w:tcW w:w="1300" w:type="dxa"/>
            <w:shd w:val="clear" w:color="auto" w:fill="F7F9FB"/>
          </w:tcPr>
          <w:p w14:paraId="36AC05A4" w14:textId="77777777" w:rsidR="00E57FF1" w:rsidRDefault="00F776D6">
            <w:pPr>
              <w:spacing w:after="0"/>
            </w:pPr>
            <w:r>
              <w:rPr>
                <w:sz w:val="19"/>
              </w:rPr>
              <w:t>Signature (auto-added by AndroidX)</w:t>
            </w:r>
          </w:p>
        </w:tc>
        <w:tc>
          <w:tcPr>
            <w:tcW w:w="3300" w:type="dxa"/>
            <w:shd w:val="clear" w:color="auto" w:fill="F7F9FB"/>
          </w:tcPr>
          <w:p w14:paraId="00612279" w14:textId="77777777" w:rsidR="00E57FF1" w:rsidRDefault="00F776D6">
            <w:pPr>
              <w:spacing w:after="0"/>
            </w:pPr>
            <w:r>
              <w:rPr>
                <w:sz w:val="19"/>
              </w:rPr>
              <w:t>Internal</w:t>
            </w:r>
          </w:p>
        </w:tc>
        <w:tc>
          <w:tcPr>
            <w:tcW w:w="2060" w:type="dxa"/>
            <w:shd w:val="clear" w:color="auto" w:fill="F7F9FB"/>
          </w:tcPr>
          <w:p w14:paraId="297430C8" w14:textId="77777777" w:rsidR="00E57FF1" w:rsidRDefault="00F776D6">
            <w:pPr>
              <w:spacing w:after="0"/>
            </w:pPr>
            <w:r>
              <w:rPr>
                <w:sz w:val="19"/>
              </w:rPr>
              <w:t>None</w:t>
            </w:r>
          </w:p>
        </w:tc>
      </w:tr>
    </w:tbl>
    <w:p w14:paraId="78D73E71" w14:textId="77777777" w:rsidR="00E57FF1" w:rsidRDefault="00E57FF1">
      <w:pPr>
        <w:spacing w:after="40"/>
      </w:pPr>
    </w:p>
    <w:p w14:paraId="74836B96" w14:textId="77777777" w:rsidR="00E57FF1" w:rsidRDefault="00F776D6">
      <w:pPr>
        <w:pBdr>
          <w:left w:val="single" w:sz="18" w:space="8" w:color="2E7D32"/>
        </w:pBdr>
        <w:shd w:val="clear" w:color="auto" w:fill="E6F4EA"/>
        <w:spacing w:before="80" w:after="160"/>
        <w:ind w:left="115"/>
      </w:pPr>
      <w:r>
        <w:rPr>
          <w:b/>
          <w:color w:val="2E7D32"/>
        </w:rPr>
        <w:t xml:space="preserve">Not requested (good):  </w:t>
      </w:r>
      <w:r>
        <w:t>ACCESS_BACKGROUND_LOCATION, READ_MEDIA_IMAGES/VIDEO (Photo Picker is used), AD_ID, ACTIVITY_RECOGNITION, QUERY_ALL_PACKAGES, exact alarms - so the background-location and photo/video permission declarations are not needed.</w:t>
      </w:r>
    </w:p>
    <w:p w14:paraId="70C3411E" w14:textId="77777777" w:rsidR="00E57FF1" w:rsidRDefault="00F776D6">
      <w:pPr>
        <w:pStyle w:val="Heading1"/>
        <w:pageBreakBefore/>
      </w:pPr>
      <w:bookmarkStart w:id="5" w:name="_Toc241658992"/>
      <w:r>
        <w:lastRenderedPageBreak/>
        <w:t>5. Location - Sensitive Permission Documentation</w:t>
      </w:r>
      <w:bookmarkEnd w:id="5"/>
    </w:p>
    <w:p w14:paraId="0DA5FDD5" w14:textId="77777777" w:rsidR="00E57FF1" w:rsidRDefault="00F776D6">
      <w:pPr>
        <w:pStyle w:val="Heading2"/>
      </w:pPr>
      <w:bookmarkStart w:id="6" w:name="_Toc241658993"/>
      <w:r>
        <w:t>5.1 How location is used</w:t>
      </w:r>
      <w:bookmarkEnd w:id="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000"/>
        <w:gridCol w:w="4060"/>
      </w:tblGrid>
      <w:tr w:rsidR="00E57FF1" w14:paraId="27F8250E" w14:textId="77777777">
        <w:trPr>
          <w:tblHeader/>
          <w:jc w:val="center"/>
        </w:trPr>
        <w:tc>
          <w:tcPr>
            <w:tcW w:w="2300" w:type="dxa"/>
            <w:shd w:val="clear" w:color="auto" w:fill="1F4E79"/>
          </w:tcPr>
          <w:p w14:paraId="34079771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3000" w:type="dxa"/>
            <w:shd w:val="clear" w:color="auto" w:fill="1F4E79"/>
          </w:tcPr>
          <w:p w14:paraId="22499355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w="4060" w:type="dxa"/>
            <w:shd w:val="clear" w:color="auto" w:fill="1F4E79"/>
          </w:tcPr>
          <w:p w14:paraId="7BA5F014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Sent off the device to</w:t>
            </w:r>
          </w:p>
        </w:tc>
      </w:tr>
      <w:tr w:rsidR="00E57FF1" w14:paraId="6EBD271D" w14:textId="77777777">
        <w:trPr>
          <w:jc w:val="center"/>
        </w:trPr>
        <w:tc>
          <w:tcPr>
            <w:tcW w:w="2300" w:type="dxa"/>
          </w:tcPr>
          <w:p w14:paraId="75B2523D" w14:textId="77777777" w:rsidR="00E57FF1" w:rsidRDefault="00F776D6">
            <w:pPr>
              <w:spacing w:after="0"/>
            </w:pPr>
            <w:r>
              <w:rPr>
                <w:sz w:val="19"/>
              </w:rPr>
              <w:t>GPS stamp camera</w:t>
            </w:r>
          </w:p>
        </w:tc>
        <w:tc>
          <w:tcPr>
            <w:tcW w:w="3000" w:type="dxa"/>
          </w:tcPr>
          <w:p w14:paraId="5509EB4A" w14:textId="77777777" w:rsidR="00E57FF1" w:rsidRDefault="00F776D6">
            <w:pPr>
              <w:spacing w:after="0"/>
            </w:pPr>
            <w:r>
              <w:rPr>
                <w:sz w:val="19"/>
              </w:rPr>
              <w:t>While the camera is open</w:t>
            </w:r>
          </w:p>
        </w:tc>
        <w:tc>
          <w:tcPr>
            <w:tcW w:w="4060" w:type="dxa"/>
          </w:tcPr>
          <w:p w14:paraId="78945CE8" w14:textId="77777777" w:rsidR="00E57FF1" w:rsidRDefault="00F776D6">
            <w:pPr>
              <w:spacing w:after="0"/>
            </w:pPr>
            <w:r>
              <w:rPr>
                <w:sz w:val="19"/>
              </w:rPr>
              <w:t>OpenStreetMap Nominatim (address lookup)</w:t>
            </w:r>
          </w:p>
        </w:tc>
      </w:tr>
      <w:tr w:rsidR="00E57FF1" w14:paraId="4D20A91A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69928708" w14:textId="77777777" w:rsidR="00E57FF1" w:rsidRDefault="00F776D6">
            <w:pPr>
              <w:spacing w:after="0"/>
            </w:pPr>
            <w:r>
              <w:rPr>
                <w:sz w:val="19"/>
              </w:rPr>
              <w:t>Maps (8 screens)</w:t>
            </w:r>
          </w:p>
        </w:tc>
        <w:tc>
          <w:tcPr>
            <w:tcW w:w="3000" w:type="dxa"/>
            <w:shd w:val="clear" w:color="auto" w:fill="F7F9FB"/>
          </w:tcPr>
          <w:p w14:paraId="355335B8" w14:textId="77777777" w:rsidR="00E57FF1" w:rsidRDefault="00F776D6">
            <w:pPr>
              <w:spacing w:after="0"/>
            </w:pPr>
            <w:r>
              <w:rPr>
                <w:sz w:val="19"/>
              </w:rPr>
              <w:t>While a map is shown</w:t>
            </w:r>
          </w:p>
        </w:tc>
        <w:tc>
          <w:tcPr>
            <w:tcW w:w="4060" w:type="dxa"/>
            <w:shd w:val="clear" w:color="auto" w:fill="F7F9FB"/>
          </w:tcPr>
          <w:p w14:paraId="54409854" w14:textId="77777777" w:rsidR="00E57FF1" w:rsidRDefault="00F776D6">
            <w:pPr>
              <w:spacing w:after="0"/>
            </w:pPr>
            <w:r>
              <w:rPr>
                <w:sz w:val="19"/>
              </w:rPr>
              <w:t>Esri / CARTO / EOX tile servers (area being viewed)</w:t>
            </w:r>
          </w:p>
        </w:tc>
      </w:tr>
      <w:tr w:rsidR="00E57FF1" w14:paraId="3EE5A78D" w14:textId="77777777">
        <w:trPr>
          <w:jc w:val="center"/>
        </w:trPr>
        <w:tc>
          <w:tcPr>
            <w:tcW w:w="2300" w:type="dxa"/>
          </w:tcPr>
          <w:p w14:paraId="79043B6F" w14:textId="77777777" w:rsidR="00E57FF1" w:rsidRDefault="00F776D6">
            <w:pPr>
              <w:spacing w:after="0"/>
            </w:pPr>
            <w:r>
              <w:rPr>
                <w:sz w:val="19"/>
              </w:rPr>
              <w:t>Speedometer &amp; trips</w:t>
            </w:r>
          </w:p>
        </w:tc>
        <w:tc>
          <w:tcPr>
            <w:tcW w:w="3000" w:type="dxa"/>
          </w:tcPr>
          <w:p w14:paraId="32690E3B" w14:textId="77777777" w:rsidR="00E57FF1" w:rsidRDefault="00F776D6">
            <w:pPr>
              <w:spacing w:after="0"/>
            </w:pPr>
            <w:r>
              <w:rPr>
                <w:sz w:val="19"/>
              </w:rPr>
              <w:t>Only after tapping Start, until Stop (also with screen off)</w:t>
            </w:r>
          </w:p>
        </w:tc>
        <w:tc>
          <w:tcPr>
            <w:tcW w:w="4060" w:type="dxa"/>
          </w:tcPr>
          <w:p w14:paraId="0353BF7C" w14:textId="77777777" w:rsidR="00E57FF1" w:rsidRDefault="00F776D6">
            <w:pPr>
              <w:spacing w:after="0"/>
            </w:pPr>
            <w:r>
              <w:rPr>
                <w:sz w:val="19"/>
              </w:rPr>
              <w:t>Nominatim for start/end address; route stays on device</w:t>
            </w:r>
          </w:p>
        </w:tc>
      </w:tr>
      <w:tr w:rsidR="00E57FF1" w14:paraId="04BCA6FA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0B59AC36" w14:textId="77777777" w:rsidR="00E57FF1" w:rsidRDefault="00F776D6">
            <w:pPr>
              <w:spacing w:after="0"/>
            </w:pPr>
            <w:r>
              <w:rPr>
                <w:sz w:val="19"/>
              </w:rPr>
              <w:t>Nearby places</w:t>
            </w:r>
          </w:p>
        </w:tc>
        <w:tc>
          <w:tcPr>
            <w:tcW w:w="3000" w:type="dxa"/>
            <w:shd w:val="clear" w:color="auto" w:fill="F7F9FB"/>
          </w:tcPr>
          <w:p w14:paraId="0A3051E3" w14:textId="77777777" w:rsidR="00E57FF1" w:rsidRDefault="00F776D6">
            <w:pPr>
              <w:spacing w:after="0"/>
            </w:pPr>
            <w:r>
              <w:rPr>
                <w:sz w:val="19"/>
              </w:rPr>
              <w:t>Nearby screen (and a background pre-load from Home)</w:t>
            </w:r>
          </w:p>
        </w:tc>
        <w:tc>
          <w:tcPr>
            <w:tcW w:w="4060" w:type="dxa"/>
            <w:shd w:val="clear" w:color="auto" w:fill="F7F9FB"/>
          </w:tcPr>
          <w:p w14:paraId="7AC222C4" w14:textId="77777777" w:rsidR="00E57FF1" w:rsidRDefault="00F776D6">
            <w:pPr>
              <w:spacing w:after="0"/>
            </w:pPr>
            <w:r>
              <w:rPr>
                <w:sz w:val="19"/>
              </w:rPr>
              <w:t>Overpass API (OpenStreetMap)</w:t>
            </w:r>
          </w:p>
        </w:tc>
      </w:tr>
      <w:tr w:rsidR="00E57FF1" w14:paraId="32BDE009" w14:textId="77777777">
        <w:trPr>
          <w:jc w:val="center"/>
        </w:trPr>
        <w:tc>
          <w:tcPr>
            <w:tcW w:w="2300" w:type="dxa"/>
          </w:tcPr>
          <w:p w14:paraId="545E7C57" w14:textId="77777777" w:rsidR="00E57FF1" w:rsidRDefault="00F776D6">
            <w:pPr>
              <w:spacing w:after="0"/>
            </w:pPr>
            <w:r>
              <w:rPr>
                <w:sz w:val="19"/>
              </w:rPr>
              <w:t>Route finder</w:t>
            </w:r>
          </w:p>
        </w:tc>
        <w:tc>
          <w:tcPr>
            <w:tcW w:w="3000" w:type="dxa"/>
          </w:tcPr>
          <w:p w14:paraId="47D5064C" w14:textId="77777777" w:rsidR="00E57FF1" w:rsidRDefault="00F776D6">
            <w:pPr>
              <w:spacing w:after="0"/>
            </w:pPr>
            <w:r>
              <w:rPr>
                <w:sz w:val="19"/>
              </w:rPr>
              <w:t>When a route is requested</w:t>
            </w:r>
          </w:p>
        </w:tc>
        <w:tc>
          <w:tcPr>
            <w:tcW w:w="4060" w:type="dxa"/>
          </w:tcPr>
          <w:p w14:paraId="525F72A4" w14:textId="77777777" w:rsidR="00E57FF1" w:rsidRDefault="00F776D6">
            <w:pPr>
              <w:spacing w:after="0"/>
            </w:pPr>
            <w:r>
              <w:rPr>
                <w:sz w:val="19"/>
              </w:rPr>
              <w:t>FOSSGIS routing (routing.openstreetmap.de), OSRM demo fallback</w:t>
            </w:r>
          </w:p>
        </w:tc>
      </w:tr>
      <w:tr w:rsidR="00E57FF1" w14:paraId="141DF97E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394886AC" w14:textId="77777777" w:rsidR="00E57FF1" w:rsidRDefault="00F776D6">
            <w:pPr>
              <w:spacing w:after="0"/>
            </w:pPr>
            <w:r>
              <w:rPr>
                <w:sz w:val="19"/>
              </w:rPr>
              <w:t>Live street cameras</w:t>
            </w:r>
          </w:p>
        </w:tc>
        <w:tc>
          <w:tcPr>
            <w:tcW w:w="3000" w:type="dxa"/>
            <w:shd w:val="clear" w:color="auto" w:fill="F7F9FB"/>
          </w:tcPr>
          <w:p w14:paraId="2E634050" w14:textId="77777777" w:rsidR="00E57FF1" w:rsidRDefault="00F776D6">
            <w:pPr>
              <w:spacing w:after="0"/>
            </w:pPr>
            <w:r>
              <w:rPr>
                <w:sz w:val="19"/>
              </w:rPr>
              <w:t>Nearby webcam list</w:t>
            </w:r>
          </w:p>
        </w:tc>
        <w:tc>
          <w:tcPr>
            <w:tcW w:w="4060" w:type="dxa"/>
            <w:shd w:val="clear" w:color="auto" w:fill="F7F9FB"/>
          </w:tcPr>
          <w:p w14:paraId="30A71002" w14:textId="77777777" w:rsidR="00E57FF1" w:rsidRDefault="00F776D6">
            <w:pPr>
              <w:spacing w:after="0"/>
            </w:pPr>
            <w:r>
              <w:rPr>
                <w:sz w:val="19"/>
              </w:rPr>
              <w:t>Windy.com Webcams API</w:t>
            </w:r>
          </w:p>
        </w:tc>
      </w:tr>
      <w:tr w:rsidR="00E57FF1" w14:paraId="501FC178" w14:textId="77777777">
        <w:trPr>
          <w:jc w:val="center"/>
        </w:trPr>
        <w:tc>
          <w:tcPr>
            <w:tcW w:w="2300" w:type="dxa"/>
          </w:tcPr>
          <w:p w14:paraId="5CF9054D" w14:textId="77777777" w:rsidR="00E57FF1" w:rsidRDefault="00F776D6">
            <w:pPr>
              <w:spacing w:after="0"/>
            </w:pPr>
            <w:r>
              <w:rPr>
                <w:sz w:val="19"/>
              </w:rPr>
              <w:t>Home landmark / city info</w:t>
            </w:r>
          </w:p>
        </w:tc>
        <w:tc>
          <w:tcPr>
            <w:tcW w:w="3000" w:type="dxa"/>
          </w:tcPr>
          <w:p w14:paraId="584D5375" w14:textId="77777777" w:rsidR="00E57FF1" w:rsidRDefault="00F776D6">
            <w:pPr>
              <w:spacing w:after="0"/>
            </w:pPr>
            <w:r>
              <w:rPr>
                <w:sz w:val="19"/>
              </w:rPr>
              <w:t>Home screen</w:t>
            </w:r>
          </w:p>
        </w:tc>
        <w:tc>
          <w:tcPr>
            <w:tcW w:w="4060" w:type="dxa"/>
          </w:tcPr>
          <w:p w14:paraId="29878C57" w14:textId="77777777" w:rsidR="00E57FF1" w:rsidRDefault="00F776D6">
            <w:pPr>
              <w:spacing w:after="0"/>
            </w:pPr>
            <w:r>
              <w:rPr>
                <w:sz w:val="19"/>
              </w:rPr>
              <w:t>Wikipedia, Wikidata, Wikivoyage, Openverse, Wikimedia Commons</w:t>
            </w:r>
          </w:p>
        </w:tc>
      </w:tr>
    </w:tbl>
    <w:p w14:paraId="6D4DE697" w14:textId="77777777" w:rsidR="00E57FF1" w:rsidRDefault="00E57FF1">
      <w:pPr>
        <w:spacing w:after="40"/>
      </w:pPr>
    </w:p>
    <w:p w14:paraId="6094326E" w14:textId="77777777" w:rsidR="00E57FF1" w:rsidRDefault="00F776D6">
      <w:pPr>
        <w:pStyle w:val="Heading2"/>
      </w:pPr>
      <w:bookmarkStart w:id="7" w:name="_Toc241658994"/>
      <w:r>
        <w:t>5.2 Which location declarations apply</w:t>
      </w:r>
      <w:bookmarkEnd w:id="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300"/>
        <w:gridCol w:w="4460"/>
      </w:tblGrid>
      <w:tr w:rsidR="00E57FF1" w14:paraId="13E39E8D" w14:textId="77777777">
        <w:trPr>
          <w:tblHeader/>
          <w:jc w:val="center"/>
        </w:trPr>
        <w:tc>
          <w:tcPr>
            <w:tcW w:w="3600" w:type="dxa"/>
            <w:shd w:val="clear" w:color="auto" w:fill="1F4E79"/>
          </w:tcPr>
          <w:p w14:paraId="305F7E4D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Declaration</w:t>
            </w:r>
          </w:p>
        </w:tc>
        <w:tc>
          <w:tcPr>
            <w:tcW w:w="1300" w:type="dxa"/>
            <w:shd w:val="clear" w:color="auto" w:fill="1F4E79"/>
          </w:tcPr>
          <w:p w14:paraId="5A7D2FBB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Required?</w:t>
            </w:r>
          </w:p>
        </w:tc>
        <w:tc>
          <w:tcPr>
            <w:tcW w:w="4460" w:type="dxa"/>
            <w:shd w:val="clear" w:color="auto" w:fill="1F4E79"/>
          </w:tcPr>
          <w:p w14:paraId="0F9CF805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E57FF1" w14:paraId="287C69C3" w14:textId="77777777">
        <w:trPr>
          <w:jc w:val="center"/>
        </w:trPr>
        <w:tc>
          <w:tcPr>
            <w:tcW w:w="3600" w:type="dxa"/>
          </w:tcPr>
          <w:p w14:paraId="1E464CAF" w14:textId="77777777" w:rsidR="00E57FF1" w:rsidRDefault="00F776D6">
            <w:pPr>
              <w:spacing w:after="0"/>
            </w:pPr>
            <w:r>
              <w:rPr>
                <w:sz w:val="19"/>
              </w:rPr>
              <w:t>Location permissions declaration (background location)</w:t>
            </w:r>
          </w:p>
        </w:tc>
        <w:tc>
          <w:tcPr>
            <w:tcW w:w="1300" w:type="dxa"/>
          </w:tcPr>
          <w:p w14:paraId="09F897AA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4460" w:type="dxa"/>
          </w:tcPr>
          <w:p w14:paraId="20DF102E" w14:textId="77777777" w:rsidR="00E57FF1" w:rsidRDefault="00F776D6">
            <w:pPr>
              <w:spacing w:after="0"/>
            </w:pPr>
            <w:r>
              <w:rPr>
                <w:sz w:val="19"/>
              </w:rPr>
              <w:t>ACCESS_BACKGROUND_LOCATION is not requested</w:t>
            </w:r>
          </w:p>
        </w:tc>
      </w:tr>
      <w:tr w:rsidR="00E57FF1" w14:paraId="650258A2" w14:textId="77777777">
        <w:trPr>
          <w:jc w:val="center"/>
        </w:trPr>
        <w:tc>
          <w:tcPr>
            <w:tcW w:w="3600" w:type="dxa"/>
            <w:shd w:val="clear" w:color="auto" w:fill="F7F9FB"/>
          </w:tcPr>
          <w:p w14:paraId="47F22865" w14:textId="77777777" w:rsidR="00E57FF1" w:rsidRDefault="00F776D6">
            <w:pPr>
              <w:spacing w:after="0"/>
            </w:pPr>
            <w:r>
              <w:rPr>
                <w:sz w:val="19"/>
              </w:rPr>
              <w:t>Foreground service permissions - Location</w:t>
            </w:r>
          </w:p>
        </w:tc>
        <w:tc>
          <w:tcPr>
            <w:tcW w:w="1300" w:type="dxa"/>
            <w:shd w:val="clear" w:color="auto" w:fill="F7F9FB"/>
          </w:tcPr>
          <w:p w14:paraId="30047A44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4460" w:type="dxa"/>
            <w:shd w:val="clear" w:color="auto" w:fill="F7F9FB"/>
          </w:tcPr>
          <w:p w14:paraId="36D358CC" w14:textId="77777777" w:rsidR="00E57FF1" w:rsidRDefault="00F776D6">
            <w:pPr>
              <w:spacing w:after="0"/>
            </w:pPr>
            <w:r>
              <w:rPr>
                <w:sz w:val="19"/>
              </w:rPr>
              <w:t>FOREGROUND_SERVICE_LOCATION + TripTrackingService (type location)</w:t>
            </w:r>
          </w:p>
        </w:tc>
      </w:tr>
      <w:tr w:rsidR="00E57FF1" w14:paraId="647FA45D" w14:textId="77777777">
        <w:trPr>
          <w:jc w:val="center"/>
        </w:trPr>
        <w:tc>
          <w:tcPr>
            <w:tcW w:w="3600" w:type="dxa"/>
          </w:tcPr>
          <w:p w14:paraId="260F267B" w14:textId="77777777" w:rsidR="00E57FF1" w:rsidRDefault="00F776D6">
            <w:pPr>
              <w:spacing w:after="0"/>
            </w:pPr>
            <w:r>
              <w:rPr>
                <w:sz w:val="19"/>
              </w:rPr>
              <w:t>Data safety - Location</w:t>
            </w:r>
          </w:p>
        </w:tc>
        <w:tc>
          <w:tcPr>
            <w:tcW w:w="1300" w:type="dxa"/>
          </w:tcPr>
          <w:p w14:paraId="2E43F82E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4460" w:type="dxa"/>
          </w:tcPr>
          <w:p w14:paraId="0094B8BC" w14:textId="77777777" w:rsidR="00E57FF1" w:rsidRDefault="00F776D6">
            <w:pPr>
              <w:spacing w:after="0"/>
            </w:pPr>
            <w:r>
              <w:rPr>
                <w:sz w:val="19"/>
              </w:rPr>
              <w:t>Coordinates are sent to third-party APIs</w:t>
            </w:r>
          </w:p>
        </w:tc>
      </w:tr>
      <w:tr w:rsidR="00E57FF1" w14:paraId="2EA56633" w14:textId="77777777">
        <w:trPr>
          <w:jc w:val="center"/>
        </w:trPr>
        <w:tc>
          <w:tcPr>
            <w:tcW w:w="3600" w:type="dxa"/>
            <w:shd w:val="clear" w:color="auto" w:fill="F7F9FB"/>
          </w:tcPr>
          <w:p w14:paraId="0FD17A1A" w14:textId="77777777" w:rsidR="00E57FF1" w:rsidRDefault="00F776D6">
            <w:pPr>
              <w:spacing w:after="0"/>
            </w:pPr>
            <w:r>
              <w:rPr>
                <w:sz w:val="19"/>
              </w:rPr>
              <w:t>Prominent in-app disclosure</w:t>
            </w:r>
          </w:p>
        </w:tc>
        <w:tc>
          <w:tcPr>
            <w:tcW w:w="1300" w:type="dxa"/>
            <w:shd w:val="clear" w:color="auto" w:fill="F7F9FB"/>
          </w:tcPr>
          <w:p w14:paraId="7245EF1D" w14:textId="77777777" w:rsidR="00E57FF1" w:rsidRDefault="00F776D6"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w="4460" w:type="dxa"/>
            <w:shd w:val="clear" w:color="auto" w:fill="F7F9FB"/>
          </w:tcPr>
          <w:p w14:paraId="7FF32A29" w14:textId="77777777" w:rsidR="00E57FF1" w:rsidRDefault="00F776D6">
            <w:pPr>
              <w:spacing w:after="0"/>
            </w:pPr>
            <w:r>
              <w:rPr>
                <w:sz w:val="19"/>
              </w:rPr>
              <w:t>Shown before the location prompt (Home) and before trip tracking</w:t>
            </w:r>
          </w:p>
        </w:tc>
      </w:tr>
    </w:tbl>
    <w:p w14:paraId="1A4E7D62" w14:textId="77777777" w:rsidR="00E57FF1" w:rsidRDefault="00E57FF1">
      <w:pPr>
        <w:spacing w:after="40"/>
      </w:pPr>
    </w:p>
    <w:p w14:paraId="502CDDAF" w14:textId="77777777" w:rsidR="00E57FF1" w:rsidRDefault="00F776D6">
      <w:pPr>
        <w:pStyle w:val="Heading2"/>
      </w:pPr>
      <w:bookmarkStart w:id="8" w:name="_Toc241658995"/>
      <w:r>
        <w:t>5.3 In-app disclosures (exact text in the app)</w:t>
      </w:r>
      <w:bookmarkEnd w:id="8"/>
    </w:p>
    <w:p w14:paraId="64416E8B" w14:textId="77777777" w:rsidR="00E57FF1" w:rsidRDefault="00F776D6">
      <w:pPr>
        <w:pStyle w:val="Heading3"/>
      </w:pPr>
      <w:r>
        <w:t>Home / camera (before the location permission prompt)</w:t>
      </w:r>
    </w:p>
    <w:p w14:paraId="3D3AC0E2" w14:textId="77777777" w:rsidR="00E57FF1" w:rsidRDefault="00F776D6">
      <w:pPr>
        <w:pBdr>
          <w:left w:val="single" w:sz="18" w:space="8" w:color="1F4E79"/>
        </w:pBdr>
        <w:shd w:val="clear" w:color="auto" w:fill="F2F6FA"/>
        <w:spacing w:before="80" w:after="160"/>
        <w:ind w:left="360"/>
      </w:pPr>
      <w:r>
        <w:t>Enable Location for Geotagging - To stamp real-time address, coordinates, and map location on your photos, allow location access.   [Allow Location Access]   [Continue without Location]</w:t>
      </w:r>
    </w:p>
    <w:p w14:paraId="120677A5" w14:textId="77777777" w:rsidR="00E57FF1" w:rsidRDefault="00F776D6">
      <w:pPr>
        <w:pStyle w:val="Heading3"/>
      </w:pPr>
      <w:r>
        <w:t>Speedometer - shown before trip tracking starts</w:t>
      </w:r>
    </w:p>
    <w:p w14:paraId="1D28AABE" w14:textId="77777777" w:rsidR="00E57FF1" w:rsidRDefault="00F776D6">
      <w:pPr>
        <w:pBdr>
          <w:left w:val="single" w:sz="18" w:space="8" w:color="1F4E79"/>
        </w:pBdr>
        <w:shd w:val="clear" w:color="auto" w:fill="F2F6FA"/>
        <w:spacing w:before="80" w:after="160"/>
        <w:ind w:left="360"/>
      </w:pPr>
      <w:r>
        <w:t>Location for Trip Tracking - To measure your speed, distance and route, GPS Camera collects your precise location while a trip is running, including when the app is minimised or the screen is off. Tracking starts only when you tap Start, shows a notification the whole time, and stops when you tap Stop. Trip data is saved only on your device.   [Continue]   [Not now]</w:t>
      </w:r>
    </w:p>
    <w:p w14:paraId="3C2AFE89" w14:textId="77777777" w:rsidR="00E57FF1" w:rsidRDefault="00F776D6">
      <w:pPr>
        <w:pStyle w:val="Heading2"/>
      </w:pPr>
      <w:bookmarkStart w:id="9" w:name="_Toc241658996"/>
      <w:r>
        <w:t>5.4 Foreground service declaration (App content &gt; Foreground service permissions)</w:t>
      </w:r>
      <w:bookmarkEnd w:id="9"/>
    </w:p>
    <w:p w14:paraId="58739A7F" w14:textId="77777777" w:rsidR="00E57FF1" w:rsidRDefault="00F776D6">
      <w:r>
        <w:t xml:space="preserve">Select type </w:t>
      </w:r>
      <w:r>
        <w:rPr>
          <w:b/>
        </w:rPr>
        <w:t>Location</w:t>
      </w:r>
      <w:r>
        <w:t xml:space="preserve"> and paste:</w:t>
      </w:r>
    </w:p>
    <w:p w14:paraId="65FAD3F9" w14:textId="77777777" w:rsidR="00E57FF1" w:rsidRDefault="00F776D6">
      <w:pPr>
        <w:pStyle w:val="Heading3"/>
      </w:pPr>
      <w:r>
        <w:lastRenderedPageBreak/>
        <w:t>Feature description</w:t>
      </w:r>
    </w:p>
    <w:p w14:paraId="62A2EF7E" w14:textId="77777777" w:rsidR="00E57FF1" w:rsidRDefault="00F776D6">
      <w:pPr>
        <w:pBdr>
          <w:left w:val="single" w:sz="18" w:space="8" w:color="1F4E79"/>
        </w:pBdr>
        <w:shd w:val="clear" w:color="auto" w:fill="F2F6FA"/>
        <w:spacing w:before="80" w:after="160"/>
        <w:ind w:left="360"/>
      </w:pPr>
      <w:r>
        <w:t>GPS Camera includes a Speedometer &amp; Trip Tracker. When the user taps "Start", the app starts a foreground service of type location to record speed, maximum speed, distance and route. A persistent "GPS Tracking" notification shows live values with "Stop &amp; View Result" and "Open App" actions. The service must keep receiving GPS updates while the screen is locked or another app is open during a drive, walk or ride. Tracking stops when the user taps Stop (in the app or the notification) and a trip summary is sh</w:t>
      </w:r>
      <w:r>
        <w:t>own. Trip data is stored only on the device.</w:t>
      </w:r>
    </w:p>
    <w:p w14:paraId="1FCA8E2A" w14:textId="77777777" w:rsidR="00E57FF1" w:rsidRDefault="00F776D6">
      <w:pPr>
        <w:pStyle w:val="Heading3"/>
      </w:pPr>
      <w:r>
        <w:t>User impact if the task is deferred or interrupted</w:t>
      </w:r>
    </w:p>
    <w:p w14:paraId="38BCAF7C" w14:textId="77777777" w:rsidR="00E57FF1" w:rsidRDefault="00F776D6">
      <w:pPr>
        <w:pBdr>
          <w:left w:val="single" w:sz="18" w:space="8" w:color="1F4E79"/>
        </w:pBdr>
        <w:shd w:val="clear" w:color="auto" w:fill="F2F6FA"/>
        <w:spacing w:before="80" w:after="160"/>
        <w:ind w:left="360"/>
      </w:pPr>
      <w:r>
        <w:t>Location updates would stop while the screen is off, so distance, maximum speed, speed-limit alerts and the recorded route would be incomplete or wrong, and the trip the user started would be lost. It is a user-initiated, user-visible, continuous task that cannot be deferred or scheduled.</w:t>
      </w:r>
    </w:p>
    <w:p w14:paraId="39A4F3CD" w14:textId="77777777" w:rsidR="00E57FF1" w:rsidRDefault="00F776D6">
      <w:pPr>
        <w:pStyle w:val="Heading3"/>
      </w:pPr>
      <w:r>
        <w:t>Demo video script (upload to YouTube as Unlisted, 30-60 s)</w:t>
      </w:r>
    </w:p>
    <w:p w14:paraId="0829CB74" w14:textId="77777777" w:rsidR="00E57FF1" w:rsidRDefault="00F776D6">
      <w:pPr>
        <w:spacing w:after="60"/>
        <w:ind w:left="540" w:hanging="360"/>
      </w:pPr>
      <w:r>
        <w:t>1.</w:t>
      </w:r>
      <w:r>
        <w:tab/>
        <w:t>Install this release build on a phone with Android 14+ and start screen recording.</w:t>
      </w:r>
    </w:p>
    <w:p w14:paraId="466EDBA9" w14:textId="77777777" w:rsidR="00E57FF1" w:rsidRDefault="00F776D6">
      <w:pPr>
        <w:spacing w:after="60"/>
        <w:ind w:left="540" w:hanging="360"/>
      </w:pPr>
      <w:r>
        <w:t>2.</w:t>
      </w:r>
      <w:r>
        <w:tab/>
        <w:t>Open the app &gt; Speedometer &gt; tap Start.</w:t>
      </w:r>
    </w:p>
    <w:p w14:paraId="25EDB6EA" w14:textId="77777777" w:rsidR="00E57FF1" w:rsidRDefault="00F776D6">
      <w:pPr>
        <w:spacing w:after="60"/>
        <w:ind w:left="540" w:hanging="360"/>
      </w:pPr>
      <w:r>
        <w:t>3.</w:t>
      </w:r>
      <w:r>
        <w:tab/>
        <w:t>Show the "Location for Trip Tracking" disclosure &gt; tap Continue.</w:t>
      </w:r>
    </w:p>
    <w:p w14:paraId="2B8F04A7" w14:textId="77777777" w:rsidR="00E57FF1" w:rsidRDefault="00F776D6">
      <w:pPr>
        <w:spacing w:after="60"/>
        <w:ind w:left="540" w:hanging="360"/>
      </w:pPr>
      <w:r>
        <w:t>4.</w:t>
      </w:r>
      <w:r>
        <w:tab/>
        <w:t>Show the Android location prompt &gt; "While using the app" + Precise; allow notifications if asked.</w:t>
      </w:r>
    </w:p>
    <w:p w14:paraId="28B245BF" w14:textId="77777777" w:rsidR="00E57FF1" w:rsidRDefault="00F776D6">
      <w:pPr>
        <w:spacing w:after="60"/>
        <w:ind w:left="540" w:hanging="360"/>
      </w:pPr>
      <w:r>
        <w:t>5.</w:t>
      </w:r>
      <w:r>
        <w:tab/>
        <w:t>Show speed/distance updating, press Home, pull down the notification shade to show "GPS Tracking".</w:t>
      </w:r>
    </w:p>
    <w:p w14:paraId="5A2A8A60" w14:textId="77777777" w:rsidR="00E57FF1" w:rsidRDefault="00F776D6">
      <w:pPr>
        <w:spacing w:after="60"/>
        <w:ind w:left="540" w:hanging="360"/>
      </w:pPr>
      <w:r>
        <w:t>6.</w:t>
      </w:r>
      <w:r>
        <w:tab/>
        <w:t>Lock and unlock the screen; values keep updating.</w:t>
      </w:r>
    </w:p>
    <w:p w14:paraId="2D0B647C" w14:textId="77777777" w:rsidR="00E57FF1" w:rsidRDefault="00F776D6">
      <w:pPr>
        <w:spacing w:after="60"/>
        <w:ind w:left="540" w:hanging="360"/>
      </w:pPr>
      <w:r>
        <w:t>7.</w:t>
      </w:r>
      <w:r>
        <w:tab/>
        <w:t>Tap "Stop &amp; View Result" in the notification &gt; Trip Summary opens. Stop recording.</w:t>
      </w:r>
    </w:p>
    <w:p w14:paraId="291ABA32" w14:textId="77777777" w:rsidR="00E57FF1" w:rsidRDefault="00F776D6">
      <w:pPr>
        <w:pStyle w:val="Heading3"/>
      </w:pPr>
      <w:r>
        <w:t>Note for the reviewer (optional)</w:t>
      </w:r>
    </w:p>
    <w:p w14:paraId="0165DF25" w14:textId="77777777" w:rsidR="00E57FF1" w:rsidRDefault="00F776D6">
      <w:pPr>
        <w:pBdr>
          <w:left w:val="single" w:sz="18" w:space="8" w:color="1F4E79"/>
        </w:pBdr>
        <w:shd w:val="clear" w:color="auto" w:fill="F2F6FA"/>
        <w:spacing w:before="80" w:after="160"/>
        <w:ind w:left="360"/>
      </w:pPr>
      <w:r>
        <w:t>Location is requested with "While using the app" only; ACCESS_BACKGROUND_LOCATION is not requested. The only foreground service (type location) is started by the user tapping Start in the Speedometer while the app is visible, shows a persistent notification with a Stop action, and stops on Stop. There is no login, no advertising and no developer server; location is sent only to OpenStreetMap, routing, map-tile and Windy APIs to deliver the feature the user opened.</w:t>
      </w:r>
    </w:p>
    <w:p w14:paraId="3C2E2CCA" w14:textId="77777777" w:rsidR="00E57FF1" w:rsidRDefault="00F776D6">
      <w:pPr>
        <w:pStyle w:val="Heading1"/>
        <w:pageBreakBefore/>
      </w:pPr>
      <w:bookmarkStart w:id="10" w:name="_Toc241658997"/>
      <w:r>
        <w:lastRenderedPageBreak/>
        <w:t>6. Data Safety Form - Answers</w:t>
      </w:r>
      <w:bookmarkEnd w:id="10"/>
    </w:p>
    <w:p w14:paraId="52790A83" w14:textId="77777777" w:rsidR="00E57FF1" w:rsidRDefault="00F776D6">
      <w:pPr>
        <w:pStyle w:val="Heading2"/>
      </w:pPr>
      <w:bookmarkStart w:id="11" w:name="_Toc241658998"/>
      <w:r>
        <w:t>6.1 Data collection and security</w:t>
      </w:r>
      <w:bookmarkEnd w:id="1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E57FF1" w14:paraId="3D47CAF8" w14:textId="77777777">
        <w:trPr>
          <w:tblHeader/>
          <w:jc w:val="center"/>
        </w:trPr>
        <w:tc>
          <w:tcPr>
            <w:tcW w:w="3500" w:type="dxa"/>
            <w:shd w:val="clear" w:color="auto" w:fill="1F4E79"/>
          </w:tcPr>
          <w:p w14:paraId="089533B0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2500" w:type="dxa"/>
            <w:shd w:val="clear" w:color="auto" w:fill="1F4E79"/>
          </w:tcPr>
          <w:p w14:paraId="5EEC9039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Answer</w:t>
            </w:r>
          </w:p>
        </w:tc>
        <w:tc>
          <w:tcPr>
            <w:tcW w:w="3360" w:type="dxa"/>
            <w:shd w:val="clear" w:color="auto" w:fill="1F4E79"/>
          </w:tcPr>
          <w:p w14:paraId="3465B7C5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 w:rsidR="00E57FF1" w14:paraId="7C702796" w14:textId="77777777">
        <w:trPr>
          <w:jc w:val="center"/>
        </w:trPr>
        <w:tc>
          <w:tcPr>
            <w:tcW w:w="3500" w:type="dxa"/>
          </w:tcPr>
          <w:p w14:paraId="06427419" w14:textId="77777777" w:rsidR="00E57FF1" w:rsidRDefault="00F776D6">
            <w:pPr>
              <w:spacing w:after="0"/>
            </w:pPr>
            <w:r>
              <w:rPr>
                <w:sz w:val="19"/>
              </w:rPr>
              <w:t>Does your app collect or share any of the required user data types?</w:t>
            </w:r>
          </w:p>
        </w:tc>
        <w:tc>
          <w:tcPr>
            <w:tcW w:w="2500" w:type="dxa"/>
          </w:tcPr>
          <w:p w14:paraId="3E6C9B0E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3360" w:type="dxa"/>
          </w:tcPr>
          <w:p w14:paraId="678535DC" w14:textId="77777777" w:rsidR="00E57FF1" w:rsidRDefault="00F776D6">
            <w:pPr>
              <w:spacing w:after="0"/>
            </w:pPr>
            <w:r>
              <w:rPr>
                <w:sz w:val="19"/>
              </w:rPr>
              <w:t>Coordinates and search text are sent to third-party APIs</w:t>
            </w:r>
          </w:p>
        </w:tc>
      </w:tr>
      <w:tr w:rsidR="00E57FF1" w14:paraId="03ECD55A" w14:textId="77777777">
        <w:trPr>
          <w:jc w:val="center"/>
        </w:trPr>
        <w:tc>
          <w:tcPr>
            <w:tcW w:w="3500" w:type="dxa"/>
            <w:shd w:val="clear" w:color="auto" w:fill="F7F9FB"/>
          </w:tcPr>
          <w:p w14:paraId="75ABB08E" w14:textId="77777777" w:rsidR="00E57FF1" w:rsidRDefault="00F776D6">
            <w:pPr>
              <w:spacing w:after="0"/>
            </w:pPr>
            <w:r>
              <w:rPr>
                <w:sz w:val="19"/>
              </w:rPr>
              <w:t>Is all user data encrypted in transit?</w:t>
            </w:r>
          </w:p>
        </w:tc>
        <w:tc>
          <w:tcPr>
            <w:tcW w:w="2500" w:type="dxa"/>
            <w:shd w:val="clear" w:color="auto" w:fill="F7F9FB"/>
          </w:tcPr>
          <w:p w14:paraId="56A13C95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3360" w:type="dxa"/>
            <w:shd w:val="clear" w:color="auto" w:fill="F7F9FB"/>
          </w:tcPr>
          <w:p w14:paraId="029E09DB" w14:textId="77777777" w:rsidR="00E57FF1" w:rsidRDefault="00F776D6">
            <w:pPr>
              <w:spacing w:after="0"/>
            </w:pPr>
            <w:r>
              <w:rPr>
                <w:sz w:val="19"/>
              </w:rPr>
              <w:t>All requests use HTTPS</w:t>
            </w:r>
          </w:p>
        </w:tc>
      </w:tr>
      <w:tr w:rsidR="00E57FF1" w14:paraId="511672F2" w14:textId="77777777">
        <w:trPr>
          <w:jc w:val="center"/>
        </w:trPr>
        <w:tc>
          <w:tcPr>
            <w:tcW w:w="3500" w:type="dxa"/>
          </w:tcPr>
          <w:p w14:paraId="2FC1996B" w14:textId="77777777" w:rsidR="00E57FF1" w:rsidRDefault="00F776D6">
            <w:pPr>
              <w:spacing w:after="0"/>
            </w:pPr>
            <w:r>
              <w:rPr>
                <w:sz w:val="19"/>
              </w:rPr>
              <w:t>Account creation</w:t>
            </w:r>
          </w:p>
        </w:tc>
        <w:tc>
          <w:tcPr>
            <w:tcW w:w="2500" w:type="dxa"/>
          </w:tcPr>
          <w:p w14:paraId="31275F6D" w14:textId="77777777" w:rsidR="00E57FF1" w:rsidRDefault="00F776D6">
            <w:pPr>
              <w:spacing w:after="0"/>
            </w:pPr>
            <w:r>
              <w:rPr>
                <w:sz w:val="19"/>
              </w:rPr>
              <w:t>My app does not allow users to create an account</w:t>
            </w:r>
          </w:p>
        </w:tc>
        <w:tc>
          <w:tcPr>
            <w:tcW w:w="3360" w:type="dxa"/>
          </w:tcPr>
          <w:p w14:paraId="4E84A0B7" w14:textId="77777777" w:rsidR="00E57FF1" w:rsidRDefault="00F776D6">
            <w:pPr>
              <w:spacing w:after="0"/>
            </w:pPr>
            <w:r>
              <w:rPr>
                <w:sz w:val="19"/>
              </w:rPr>
              <w:t>No login</w:t>
            </w:r>
          </w:p>
        </w:tc>
      </w:tr>
      <w:tr w:rsidR="00E57FF1" w14:paraId="15406F38" w14:textId="77777777">
        <w:trPr>
          <w:jc w:val="center"/>
        </w:trPr>
        <w:tc>
          <w:tcPr>
            <w:tcW w:w="3500" w:type="dxa"/>
            <w:shd w:val="clear" w:color="auto" w:fill="F7F9FB"/>
          </w:tcPr>
          <w:p w14:paraId="654483A1" w14:textId="77777777" w:rsidR="00E57FF1" w:rsidRDefault="00F776D6">
            <w:pPr>
              <w:spacing w:after="0"/>
            </w:pPr>
            <w:r>
              <w:rPr>
                <w:sz w:val="19"/>
              </w:rPr>
              <w:t>Can users request that their data is deleted?</w:t>
            </w:r>
          </w:p>
        </w:tc>
        <w:tc>
          <w:tcPr>
            <w:tcW w:w="2500" w:type="dxa"/>
            <w:shd w:val="clear" w:color="auto" w:fill="F7F9FB"/>
          </w:tcPr>
          <w:p w14:paraId="107AAFE7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3360" w:type="dxa"/>
            <w:shd w:val="clear" w:color="auto" w:fill="F7F9FB"/>
          </w:tcPr>
          <w:p w14:paraId="4DBAE06C" w14:textId="77777777" w:rsidR="00E57FF1" w:rsidRDefault="00F776D6">
            <w:pPr>
              <w:spacing w:after="0"/>
            </w:pPr>
            <w:r>
              <w:rPr>
                <w:sz w:val="19"/>
              </w:rPr>
              <w:t>By e-mail to info@atonomus.ai; nothing is kept on a developer server; on-device data can be deleted in the app / by clearing app data</w:t>
            </w:r>
          </w:p>
        </w:tc>
      </w:tr>
    </w:tbl>
    <w:p w14:paraId="63F784F8" w14:textId="77777777" w:rsidR="00E57FF1" w:rsidRDefault="00E57FF1">
      <w:pPr>
        <w:spacing w:after="40"/>
      </w:pPr>
    </w:p>
    <w:p w14:paraId="29B4FED4" w14:textId="77777777" w:rsidR="00E57FF1" w:rsidRDefault="00F776D6">
      <w:pPr>
        <w:pStyle w:val="Heading2"/>
      </w:pPr>
      <w:bookmarkStart w:id="12" w:name="_Toc241658999"/>
      <w:r>
        <w:t>6.2 Data types</w:t>
      </w:r>
      <w:bookmarkEnd w:id="1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900"/>
        <w:gridCol w:w="800"/>
        <w:gridCol w:w="1200"/>
        <w:gridCol w:w="1100"/>
        <w:gridCol w:w="2260"/>
      </w:tblGrid>
      <w:tr w:rsidR="00E57FF1" w14:paraId="566D69F0" w14:textId="77777777">
        <w:trPr>
          <w:tblHeader/>
          <w:jc w:val="center"/>
        </w:trPr>
        <w:tc>
          <w:tcPr>
            <w:tcW w:w="3100" w:type="dxa"/>
            <w:shd w:val="clear" w:color="auto" w:fill="1F4E79"/>
          </w:tcPr>
          <w:p w14:paraId="1FA0D19A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900" w:type="dxa"/>
            <w:shd w:val="clear" w:color="auto" w:fill="1F4E79"/>
          </w:tcPr>
          <w:p w14:paraId="7795B877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Collected</w:t>
            </w:r>
          </w:p>
        </w:tc>
        <w:tc>
          <w:tcPr>
            <w:tcW w:w="800" w:type="dxa"/>
            <w:shd w:val="clear" w:color="auto" w:fill="1F4E79"/>
          </w:tcPr>
          <w:p w14:paraId="45D29DEC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Shared</w:t>
            </w:r>
          </w:p>
        </w:tc>
        <w:tc>
          <w:tcPr>
            <w:tcW w:w="1200" w:type="dxa"/>
            <w:shd w:val="clear" w:color="auto" w:fill="1F4E79"/>
          </w:tcPr>
          <w:p w14:paraId="3C0147C4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Processed ephemerally</w:t>
            </w:r>
          </w:p>
        </w:tc>
        <w:tc>
          <w:tcPr>
            <w:tcW w:w="1100" w:type="dxa"/>
            <w:shd w:val="clear" w:color="auto" w:fill="1F4E79"/>
          </w:tcPr>
          <w:p w14:paraId="182B0CA9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Required?</w:t>
            </w:r>
          </w:p>
        </w:tc>
        <w:tc>
          <w:tcPr>
            <w:tcW w:w="2260" w:type="dxa"/>
            <w:shd w:val="clear" w:color="auto" w:fill="1F4E79"/>
          </w:tcPr>
          <w:p w14:paraId="46917CCC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E57FF1" w14:paraId="48FBB0B8" w14:textId="77777777">
        <w:trPr>
          <w:jc w:val="center"/>
        </w:trPr>
        <w:tc>
          <w:tcPr>
            <w:tcW w:w="3100" w:type="dxa"/>
          </w:tcPr>
          <w:p w14:paraId="3E85EF22" w14:textId="77777777" w:rsidR="00E57FF1" w:rsidRDefault="00F776D6">
            <w:pPr>
              <w:spacing w:after="0"/>
            </w:pPr>
            <w:r>
              <w:rPr>
                <w:sz w:val="19"/>
              </w:rPr>
              <w:t>Location &gt; Precise location</w:t>
            </w:r>
          </w:p>
        </w:tc>
        <w:tc>
          <w:tcPr>
            <w:tcW w:w="900" w:type="dxa"/>
          </w:tcPr>
          <w:p w14:paraId="3333C81D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800" w:type="dxa"/>
          </w:tcPr>
          <w:p w14:paraId="6490D56D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1200" w:type="dxa"/>
          </w:tcPr>
          <w:p w14:paraId="2358AF16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1100" w:type="dxa"/>
          </w:tcPr>
          <w:p w14:paraId="1C419578" w14:textId="77777777" w:rsidR="00E57FF1" w:rsidRDefault="00F776D6">
            <w:pPr>
              <w:spacing w:after="0"/>
            </w:pPr>
            <w:r>
              <w:rPr>
                <w:sz w:val="19"/>
              </w:rPr>
              <w:t>Optional</w:t>
            </w:r>
          </w:p>
        </w:tc>
        <w:tc>
          <w:tcPr>
            <w:tcW w:w="2260" w:type="dxa"/>
          </w:tcPr>
          <w:p w14:paraId="1B0FD218" w14:textId="77777777" w:rsidR="00E57FF1" w:rsidRDefault="00F776D6">
            <w:pPr>
              <w:spacing w:after="0"/>
            </w:pPr>
            <w:r>
              <w:rPr>
                <w:sz w:val="19"/>
              </w:rPr>
              <w:t>App functionality</w:t>
            </w:r>
          </w:p>
        </w:tc>
      </w:tr>
      <w:tr w:rsidR="00E57FF1" w14:paraId="6AAD5BF3" w14:textId="77777777">
        <w:trPr>
          <w:jc w:val="center"/>
        </w:trPr>
        <w:tc>
          <w:tcPr>
            <w:tcW w:w="3100" w:type="dxa"/>
            <w:shd w:val="clear" w:color="auto" w:fill="F7F9FB"/>
          </w:tcPr>
          <w:p w14:paraId="7AB7600D" w14:textId="77777777" w:rsidR="00E57FF1" w:rsidRDefault="00F776D6">
            <w:pPr>
              <w:spacing w:after="0"/>
            </w:pPr>
            <w:r>
              <w:rPr>
                <w:sz w:val="19"/>
              </w:rPr>
              <w:t>Location &gt; Approximate location</w:t>
            </w:r>
          </w:p>
        </w:tc>
        <w:tc>
          <w:tcPr>
            <w:tcW w:w="900" w:type="dxa"/>
            <w:shd w:val="clear" w:color="auto" w:fill="F7F9FB"/>
          </w:tcPr>
          <w:p w14:paraId="67ECD16D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800" w:type="dxa"/>
            <w:shd w:val="clear" w:color="auto" w:fill="F7F9FB"/>
          </w:tcPr>
          <w:p w14:paraId="032B226F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1200" w:type="dxa"/>
            <w:shd w:val="clear" w:color="auto" w:fill="F7F9FB"/>
          </w:tcPr>
          <w:p w14:paraId="28D4BC04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1100" w:type="dxa"/>
            <w:shd w:val="clear" w:color="auto" w:fill="F7F9FB"/>
          </w:tcPr>
          <w:p w14:paraId="043DA812" w14:textId="77777777" w:rsidR="00E57FF1" w:rsidRDefault="00F776D6">
            <w:pPr>
              <w:spacing w:after="0"/>
            </w:pPr>
            <w:r>
              <w:rPr>
                <w:sz w:val="19"/>
              </w:rPr>
              <w:t>Optional</w:t>
            </w:r>
          </w:p>
        </w:tc>
        <w:tc>
          <w:tcPr>
            <w:tcW w:w="2260" w:type="dxa"/>
            <w:shd w:val="clear" w:color="auto" w:fill="F7F9FB"/>
          </w:tcPr>
          <w:p w14:paraId="4C657103" w14:textId="77777777" w:rsidR="00E57FF1" w:rsidRDefault="00F776D6">
            <w:pPr>
              <w:spacing w:after="0"/>
            </w:pPr>
            <w:r>
              <w:rPr>
                <w:sz w:val="19"/>
              </w:rPr>
              <w:t>App functionality</w:t>
            </w:r>
          </w:p>
        </w:tc>
      </w:tr>
      <w:tr w:rsidR="00E57FF1" w14:paraId="0A22F6F3" w14:textId="77777777">
        <w:trPr>
          <w:jc w:val="center"/>
        </w:trPr>
        <w:tc>
          <w:tcPr>
            <w:tcW w:w="3100" w:type="dxa"/>
          </w:tcPr>
          <w:p w14:paraId="17AD6DA5" w14:textId="77777777" w:rsidR="00E57FF1" w:rsidRDefault="00F776D6">
            <w:pPr>
              <w:spacing w:after="0"/>
            </w:pPr>
            <w:r>
              <w:rPr>
                <w:sz w:val="19"/>
              </w:rPr>
              <w:t>App activity &gt; In-app search history (place/route search text)</w:t>
            </w:r>
          </w:p>
        </w:tc>
        <w:tc>
          <w:tcPr>
            <w:tcW w:w="900" w:type="dxa"/>
          </w:tcPr>
          <w:p w14:paraId="735409C9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800" w:type="dxa"/>
          </w:tcPr>
          <w:p w14:paraId="7A0862B8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1200" w:type="dxa"/>
          </w:tcPr>
          <w:p w14:paraId="2EC0330B" w14:textId="77777777" w:rsidR="00E57FF1" w:rsidRDefault="00F776D6"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w="1100" w:type="dxa"/>
          </w:tcPr>
          <w:p w14:paraId="1E72ECC3" w14:textId="77777777" w:rsidR="00E57FF1" w:rsidRDefault="00F776D6">
            <w:pPr>
              <w:spacing w:after="0"/>
            </w:pPr>
            <w:r>
              <w:rPr>
                <w:sz w:val="19"/>
              </w:rPr>
              <w:t>Optional</w:t>
            </w:r>
          </w:p>
        </w:tc>
        <w:tc>
          <w:tcPr>
            <w:tcW w:w="2260" w:type="dxa"/>
          </w:tcPr>
          <w:p w14:paraId="39F1BE6C" w14:textId="77777777" w:rsidR="00E57FF1" w:rsidRDefault="00F776D6">
            <w:pPr>
              <w:spacing w:after="0"/>
            </w:pPr>
            <w:r>
              <w:rPr>
                <w:sz w:val="19"/>
              </w:rPr>
              <w:t>App functionality</w:t>
            </w:r>
          </w:p>
        </w:tc>
      </w:tr>
      <w:tr w:rsidR="00E57FF1" w14:paraId="31E09D18" w14:textId="77777777">
        <w:trPr>
          <w:jc w:val="center"/>
        </w:trPr>
        <w:tc>
          <w:tcPr>
            <w:tcW w:w="3100" w:type="dxa"/>
            <w:shd w:val="clear" w:color="auto" w:fill="F7F9FB"/>
          </w:tcPr>
          <w:p w14:paraId="7A688737" w14:textId="77777777" w:rsidR="00E57FF1" w:rsidRDefault="00F776D6">
            <w:pPr>
              <w:spacing w:after="0"/>
            </w:pPr>
            <w:r>
              <w:rPr>
                <w:sz w:val="19"/>
              </w:rPr>
              <w:t>Photos and videos</w:t>
            </w:r>
          </w:p>
        </w:tc>
        <w:tc>
          <w:tcPr>
            <w:tcW w:w="900" w:type="dxa"/>
            <w:shd w:val="clear" w:color="auto" w:fill="F7F9FB"/>
          </w:tcPr>
          <w:p w14:paraId="17183900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800" w:type="dxa"/>
            <w:shd w:val="clear" w:color="auto" w:fill="F7F9FB"/>
          </w:tcPr>
          <w:p w14:paraId="174F7DC2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1200" w:type="dxa"/>
            <w:shd w:val="clear" w:color="auto" w:fill="F7F9FB"/>
          </w:tcPr>
          <w:p w14:paraId="5F983D43" w14:textId="77777777" w:rsidR="00E57FF1" w:rsidRDefault="00F776D6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1100" w:type="dxa"/>
            <w:shd w:val="clear" w:color="auto" w:fill="F7F9FB"/>
          </w:tcPr>
          <w:p w14:paraId="6E731F9C" w14:textId="77777777" w:rsidR="00E57FF1" w:rsidRDefault="00F776D6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2260" w:type="dxa"/>
            <w:shd w:val="clear" w:color="auto" w:fill="F7F9FB"/>
          </w:tcPr>
          <w:p w14:paraId="51908F91" w14:textId="77777777" w:rsidR="00E57FF1" w:rsidRDefault="00F776D6">
            <w:pPr>
              <w:spacing w:after="0"/>
            </w:pPr>
            <w:r>
              <w:rPr>
                <w:sz w:val="19"/>
              </w:rPr>
              <w:t>Stay on device</w:t>
            </w:r>
          </w:p>
        </w:tc>
      </w:tr>
      <w:tr w:rsidR="00E57FF1" w14:paraId="51408D86" w14:textId="77777777">
        <w:trPr>
          <w:jc w:val="center"/>
        </w:trPr>
        <w:tc>
          <w:tcPr>
            <w:tcW w:w="3100" w:type="dxa"/>
          </w:tcPr>
          <w:p w14:paraId="10F77F62" w14:textId="77777777" w:rsidR="00E57FF1" w:rsidRDefault="00F776D6">
            <w:pPr>
              <w:spacing w:after="0"/>
            </w:pPr>
            <w:r>
              <w:rPr>
                <w:sz w:val="19"/>
              </w:rPr>
              <w:t>Audio</w:t>
            </w:r>
          </w:p>
        </w:tc>
        <w:tc>
          <w:tcPr>
            <w:tcW w:w="900" w:type="dxa"/>
          </w:tcPr>
          <w:p w14:paraId="01DE8808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800" w:type="dxa"/>
          </w:tcPr>
          <w:p w14:paraId="51153B93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1200" w:type="dxa"/>
          </w:tcPr>
          <w:p w14:paraId="369B57BD" w14:textId="77777777" w:rsidR="00E57FF1" w:rsidRDefault="00F776D6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1100" w:type="dxa"/>
          </w:tcPr>
          <w:p w14:paraId="0081B645" w14:textId="77777777" w:rsidR="00E57FF1" w:rsidRDefault="00F776D6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2260" w:type="dxa"/>
          </w:tcPr>
          <w:p w14:paraId="0B3A28EC" w14:textId="77777777" w:rsidR="00E57FF1" w:rsidRDefault="00F776D6">
            <w:pPr>
              <w:spacing w:after="0"/>
            </w:pPr>
            <w:r>
              <w:rPr>
                <w:sz w:val="19"/>
              </w:rPr>
              <w:t>Only inside video files on device</w:t>
            </w:r>
          </w:p>
        </w:tc>
      </w:tr>
      <w:tr w:rsidR="00E57FF1" w14:paraId="23016F5E" w14:textId="77777777">
        <w:trPr>
          <w:jc w:val="center"/>
        </w:trPr>
        <w:tc>
          <w:tcPr>
            <w:tcW w:w="3100" w:type="dxa"/>
            <w:shd w:val="clear" w:color="auto" w:fill="F7F9FB"/>
          </w:tcPr>
          <w:p w14:paraId="34821DF7" w14:textId="77777777" w:rsidR="00E57FF1" w:rsidRDefault="00F776D6">
            <w:pPr>
              <w:spacing w:after="0"/>
            </w:pPr>
            <w:r>
              <w:rPr>
                <w:sz w:val="19"/>
              </w:rPr>
              <w:t>Personal info, device IDs, app info &amp; performance, all others</w:t>
            </w:r>
          </w:p>
        </w:tc>
        <w:tc>
          <w:tcPr>
            <w:tcW w:w="900" w:type="dxa"/>
            <w:shd w:val="clear" w:color="auto" w:fill="F7F9FB"/>
          </w:tcPr>
          <w:p w14:paraId="7EC46B70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800" w:type="dxa"/>
            <w:shd w:val="clear" w:color="auto" w:fill="F7F9FB"/>
          </w:tcPr>
          <w:p w14:paraId="505A984E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w="1200" w:type="dxa"/>
            <w:shd w:val="clear" w:color="auto" w:fill="F7F9FB"/>
          </w:tcPr>
          <w:p w14:paraId="3E91C27A" w14:textId="77777777" w:rsidR="00E57FF1" w:rsidRDefault="00F776D6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1100" w:type="dxa"/>
            <w:shd w:val="clear" w:color="auto" w:fill="F7F9FB"/>
          </w:tcPr>
          <w:p w14:paraId="78DE8980" w14:textId="77777777" w:rsidR="00E57FF1" w:rsidRDefault="00F776D6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2260" w:type="dxa"/>
            <w:shd w:val="clear" w:color="auto" w:fill="F7F9FB"/>
          </w:tcPr>
          <w:p w14:paraId="0C4DE2C6" w14:textId="77777777" w:rsidR="00E57FF1" w:rsidRDefault="00F776D6">
            <w:pPr>
              <w:spacing w:after="0"/>
            </w:pPr>
            <w:r>
              <w:rPr>
                <w:sz w:val="19"/>
              </w:rPr>
              <w:t>Not accessed / no SDKs</w:t>
            </w:r>
          </w:p>
        </w:tc>
      </w:tr>
    </w:tbl>
    <w:p w14:paraId="091A2DC9" w14:textId="77777777" w:rsidR="00E57FF1" w:rsidRDefault="00E57FF1">
      <w:pPr>
        <w:spacing w:after="40"/>
      </w:pPr>
    </w:p>
    <w:p w14:paraId="4C5B3A2E" w14:textId="77777777" w:rsidR="00E57FF1" w:rsidRDefault="00F776D6">
      <w:pPr>
        <w:pBdr>
          <w:left w:val="single" w:sz="18" w:space="8" w:color="B45F06"/>
        </w:pBdr>
        <w:shd w:val="clear" w:color="auto" w:fill="FFF4E5"/>
        <w:spacing w:before="80" w:after="160"/>
        <w:ind w:left="115"/>
      </w:pPr>
      <w:r>
        <w:rPr>
          <w:b/>
          <w:color w:val="B45F06"/>
        </w:rPr>
        <w:t xml:space="preserve">Why "Shared = No":  </w:t>
      </w:r>
      <w:r>
        <w:t>Transfers made at the user's request to services that only answer that request (address lookup, map tiles, routing, place search) fall under Google's "user-initiated action / service provider" exceptions. Marking Location as shared is also acceptable if you prefer the most conservative label.</w:t>
      </w:r>
    </w:p>
    <w:p w14:paraId="62D3DF75" w14:textId="77777777" w:rsidR="00E57FF1" w:rsidRDefault="00F776D6">
      <w:pPr>
        <w:pBdr>
          <w:left w:val="single" w:sz="18" w:space="8" w:color="B45F06"/>
        </w:pBdr>
        <w:shd w:val="clear" w:color="auto" w:fill="FFF4E5"/>
        <w:spacing w:before="80" w:after="160"/>
        <w:ind w:left="115"/>
      </w:pPr>
      <w:r>
        <w:rPr>
          <w:b/>
          <w:color w:val="B45F06"/>
        </w:rPr>
        <w:t xml:space="preserve">Must match the privacy policy:  </w:t>
      </w:r>
      <w:r>
        <w:t>Google compares the Data safety form with the privacy policy. Use the new policy (section 8) - the current Google Site text claims AdMob ads, which would contradict "No ads" and this form.</w:t>
      </w:r>
    </w:p>
    <w:p w14:paraId="75308928" w14:textId="77777777" w:rsidR="00E57FF1" w:rsidRDefault="00F776D6">
      <w:pPr>
        <w:pStyle w:val="Heading1"/>
        <w:pageBreakBefore/>
      </w:pPr>
      <w:bookmarkStart w:id="13" w:name="_Toc241659000"/>
      <w:r>
        <w:lastRenderedPageBreak/>
        <w:t>7. Other App Content Declarations</w:t>
      </w:r>
      <w:bookmarkEnd w:id="1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E57FF1" w14:paraId="3F51B73E" w14:textId="77777777">
        <w:trPr>
          <w:tblHeader/>
          <w:jc w:val="center"/>
        </w:trPr>
        <w:tc>
          <w:tcPr>
            <w:tcW w:w="3000" w:type="dxa"/>
            <w:shd w:val="clear" w:color="auto" w:fill="1F4E79"/>
          </w:tcPr>
          <w:p w14:paraId="620AB4D2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Declaration</w:t>
            </w:r>
          </w:p>
        </w:tc>
        <w:tc>
          <w:tcPr>
            <w:tcW w:w="6360" w:type="dxa"/>
            <w:shd w:val="clear" w:color="auto" w:fill="1F4E79"/>
          </w:tcPr>
          <w:p w14:paraId="4FC7CEB4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Answer</w:t>
            </w:r>
          </w:p>
        </w:tc>
      </w:tr>
      <w:tr w:rsidR="00E57FF1" w14:paraId="075B37AC" w14:textId="77777777">
        <w:trPr>
          <w:jc w:val="center"/>
        </w:trPr>
        <w:tc>
          <w:tcPr>
            <w:tcW w:w="3000" w:type="dxa"/>
          </w:tcPr>
          <w:p w14:paraId="3CEF95EC" w14:textId="77777777" w:rsidR="00E57FF1" w:rsidRDefault="00F776D6">
            <w:pPr>
              <w:spacing w:after="0"/>
            </w:pPr>
            <w:r>
              <w:rPr>
                <w:sz w:val="19"/>
              </w:rPr>
              <w:t>Privacy policy</w:t>
            </w:r>
          </w:p>
        </w:tc>
        <w:tc>
          <w:tcPr>
            <w:tcW w:w="6360" w:type="dxa"/>
          </w:tcPr>
          <w:p w14:paraId="4E5754C0" w14:textId="77777777" w:rsidR="00E57FF1" w:rsidRDefault="00F776D6">
            <w:pPr>
              <w:spacing w:after="0"/>
            </w:pPr>
            <w:r>
              <w:rPr>
                <w:sz w:val="19"/>
              </w:rPr>
              <w:t>https://sites.google.com/view/gpscameratimestampcamera/home</w:t>
            </w:r>
          </w:p>
        </w:tc>
      </w:tr>
      <w:tr w:rsidR="00E57FF1" w14:paraId="0C1BDBE5" w14:textId="77777777">
        <w:trPr>
          <w:jc w:val="center"/>
        </w:trPr>
        <w:tc>
          <w:tcPr>
            <w:tcW w:w="3000" w:type="dxa"/>
            <w:shd w:val="clear" w:color="auto" w:fill="F7F9FB"/>
          </w:tcPr>
          <w:p w14:paraId="517386DE" w14:textId="77777777" w:rsidR="00E57FF1" w:rsidRDefault="00F776D6">
            <w:pPr>
              <w:spacing w:after="0"/>
            </w:pPr>
            <w:r>
              <w:rPr>
                <w:sz w:val="19"/>
              </w:rPr>
              <w:t>App access</w:t>
            </w:r>
          </w:p>
        </w:tc>
        <w:tc>
          <w:tcPr>
            <w:tcW w:w="6360" w:type="dxa"/>
            <w:shd w:val="clear" w:color="auto" w:fill="F7F9FB"/>
          </w:tcPr>
          <w:p w14:paraId="5809D421" w14:textId="77777777" w:rsidR="00E57FF1" w:rsidRDefault="00F776D6">
            <w:pPr>
              <w:spacing w:after="0"/>
            </w:pPr>
            <w:r>
              <w:rPr>
                <w:sz w:val="19"/>
              </w:rPr>
              <w:t>All functionality is available without special access (no login)</w:t>
            </w:r>
          </w:p>
        </w:tc>
      </w:tr>
      <w:tr w:rsidR="00E57FF1" w14:paraId="1BD05B64" w14:textId="77777777">
        <w:trPr>
          <w:jc w:val="center"/>
        </w:trPr>
        <w:tc>
          <w:tcPr>
            <w:tcW w:w="3000" w:type="dxa"/>
          </w:tcPr>
          <w:p w14:paraId="23CF94DE" w14:textId="77777777" w:rsidR="00E57FF1" w:rsidRDefault="00F776D6">
            <w:pPr>
              <w:spacing w:after="0"/>
            </w:pPr>
            <w:r>
              <w:rPr>
                <w:sz w:val="19"/>
              </w:rPr>
              <w:t>Ads</w:t>
            </w:r>
          </w:p>
        </w:tc>
        <w:tc>
          <w:tcPr>
            <w:tcW w:w="6360" w:type="dxa"/>
          </w:tcPr>
          <w:p w14:paraId="6D8ED6B9" w14:textId="77777777" w:rsidR="00E57FF1" w:rsidRDefault="00F776D6">
            <w:pPr>
              <w:spacing w:after="0"/>
            </w:pPr>
            <w:r>
              <w:rPr>
                <w:sz w:val="19"/>
              </w:rPr>
              <w:t>No, my app does not contain ads</w:t>
            </w:r>
          </w:p>
        </w:tc>
      </w:tr>
      <w:tr w:rsidR="00E57FF1" w14:paraId="32DDD6B5" w14:textId="77777777">
        <w:trPr>
          <w:jc w:val="center"/>
        </w:trPr>
        <w:tc>
          <w:tcPr>
            <w:tcW w:w="3000" w:type="dxa"/>
            <w:shd w:val="clear" w:color="auto" w:fill="F7F9FB"/>
          </w:tcPr>
          <w:p w14:paraId="234EB943" w14:textId="77777777" w:rsidR="00E57FF1" w:rsidRDefault="00F776D6">
            <w:pPr>
              <w:spacing w:after="0"/>
            </w:pPr>
            <w:r>
              <w:rPr>
                <w:sz w:val="19"/>
              </w:rPr>
              <w:t>Content rating (IARC)</w:t>
            </w:r>
          </w:p>
        </w:tc>
        <w:tc>
          <w:tcPr>
            <w:tcW w:w="6360" w:type="dxa"/>
            <w:shd w:val="clear" w:color="auto" w:fill="F7F9FB"/>
          </w:tcPr>
          <w:p w14:paraId="1E260015" w14:textId="77777777" w:rsidR="00E57FF1" w:rsidRDefault="00F776D6">
            <w:pPr>
              <w:spacing w:after="0"/>
            </w:pPr>
            <w:r>
              <w:rPr>
                <w:sz w:val="19"/>
              </w:rPr>
              <w:t>Category "All other app types"; No to violence, sexuality, language, drugs, gambling, user interaction, sharing location with other users, digital purchases, unrestricted internet. Expected: Everyone / PEGI 3</w:t>
            </w:r>
          </w:p>
        </w:tc>
      </w:tr>
      <w:tr w:rsidR="00E57FF1" w14:paraId="71D68AA3" w14:textId="77777777">
        <w:trPr>
          <w:jc w:val="center"/>
        </w:trPr>
        <w:tc>
          <w:tcPr>
            <w:tcW w:w="3000" w:type="dxa"/>
          </w:tcPr>
          <w:p w14:paraId="0382B69F" w14:textId="77777777" w:rsidR="00E57FF1" w:rsidRDefault="00F776D6">
            <w:pPr>
              <w:spacing w:after="0"/>
            </w:pPr>
            <w:r>
              <w:rPr>
                <w:sz w:val="19"/>
              </w:rPr>
              <w:t>Target audience</w:t>
            </w:r>
          </w:p>
        </w:tc>
        <w:tc>
          <w:tcPr>
            <w:tcW w:w="6360" w:type="dxa"/>
          </w:tcPr>
          <w:p w14:paraId="48A4B592" w14:textId="77777777" w:rsidR="00E57FF1" w:rsidRDefault="00F776D6">
            <w:pPr>
              <w:spacing w:after="0"/>
            </w:pPr>
            <w:r>
              <w:rPr>
                <w:sz w:val="19"/>
              </w:rPr>
              <w:t>18 and over (optionally 13-15 and 16-17). Do NOT select under 13</w:t>
            </w:r>
          </w:p>
        </w:tc>
      </w:tr>
      <w:tr w:rsidR="00E57FF1" w14:paraId="505506CF" w14:textId="77777777">
        <w:trPr>
          <w:jc w:val="center"/>
        </w:trPr>
        <w:tc>
          <w:tcPr>
            <w:tcW w:w="3000" w:type="dxa"/>
            <w:shd w:val="clear" w:color="auto" w:fill="F7F9FB"/>
          </w:tcPr>
          <w:p w14:paraId="4E917EEF" w14:textId="77777777" w:rsidR="00E57FF1" w:rsidRDefault="00F776D6">
            <w:pPr>
              <w:spacing w:after="0"/>
            </w:pPr>
            <w:r>
              <w:rPr>
                <w:sz w:val="19"/>
              </w:rPr>
              <w:t>Appeals to children?</w:t>
            </w:r>
          </w:p>
        </w:tc>
        <w:tc>
          <w:tcPr>
            <w:tcW w:w="6360" w:type="dxa"/>
            <w:shd w:val="clear" w:color="auto" w:fill="F7F9FB"/>
          </w:tcPr>
          <w:p w14:paraId="3EBF6A12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 w:rsidR="00E57FF1" w14:paraId="73E9A703" w14:textId="77777777">
        <w:trPr>
          <w:jc w:val="center"/>
        </w:trPr>
        <w:tc>
          <w:tcPr>
            <w:tcW w:w="3000" w:type="dxa"/>
          </w:tcPr>
          <w:p w14:paraId="68F31DF8" w14:textId="77777777" w:rsidR="00E57FF1" w:rsidRDefault="00F776D6">
            <w:pPr>
              <w:spacing w:after="0"/>
            </w:pPr>
            <w:r>
              <w:rPr>
                <w:sz w:val="19"/>
              </w:rPr>
              <w:t>News app</w:t>
            </w:r>
          </w:p>
        </w:tc>
        <w:tc>
          <w:tcPr>
            <w:tcW w:w="6360" w:type="dxa"/>
          </w:tcPr>
          <w:p w14:paraId="51D1AD14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 w:rsidR="00E57FF1" w14:paraId="550B2FDC" w14:textId="77777777">
        <w:trPr>
          <w:jc w:val="center"/>
        </w:trPr>
        <w:tc>
          <w:tcPr>
            <w:tcW w:w="3000" w:type="dxa"/>
            <w:shd w:val="clear" w:color="auto" w:fill="F7F9FB"/>
          </w:tcPr>
          <w:p w14:paraId="65B91A9E" w14:textId="77777777" w:rsidR="00E57FF1" w:rsidRDefault="00F776D6">
            <w:pPr>
              <w:spacing w:after="0"/>
            </w:pPr>
            <w:r>
              <w:rPr>
                <w:sz w:val="19"/>
              </w:rPr>
              <w:t>COVID-19 app</w:t>
            </w:r>
          </w:p>
        </w:tc>
        <w:tc>
          <w:tcPr>
            <w:tcW w:w="6360" w:type="dxa"/>
            <w:shd w:val="clear" w:color="auto" w:fill="F7F9FB"/>
          </w:tcPr>
          <w:p w14:paraId="093F1B69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 w:rsidR="00E57FF1" w14:paraId="4FA4F4C3" w14:textId="77777777">
        <w:trPr>
          <w:jc w:val="center"/>
        </w:trPr>
        <w:tc>
          <w:tcPr>
            <w:tcW w:w="3000" w:type="dxa"/>
          </w:tcPr>
          <w:p w14:paraId="2937E4EA" w14:textId="77777777" w:rsidR="00E57FF1" w:rsidRDefault="00F776D6">
            <w:pPr>
              <w:spacing w:after="0"/>
            </w:pPr>
            <w:r>
              <w:rPr>
                <w:sz w:val="19"/>
              </w:rPr>
              <w:t>Government app</w:t>
            </w:r>
          </w:p>
        </w:tc>
        <w:tc>
          <w:tcPr>
            <w:tcW w:w="6360" w:type="dxa"/>
          </w:tcPr>
          <w:p w14:paraId="60559E40" w14:textId="77777777" w:rsidR="00E57FF1" w:rsidRDefault="00F776D6"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 w:rsidR="00E57FF1" w14:paraId="22707759" w14:textId="77777777">
        <w:trPr>
          <w:jc w:val="center"/>
        </w:trPr>
        <w:tc>
          <w:tcPr>
            <w:tcW w:w="3000" w:type="dxa"/>
            <w:shd w:val="clear" w:color="auto" w:fill="F7F9FB"/>
          </w:tcPr>
          <w:p w14:paraId="064EABD1" w14:textId="77777777" w:rsidR="00E57FF1" w:rsidRDefault="00F776D6">
            <w:pPr>
              <w:spacing w:after="0"/>
            </w:pPr>
            <w:r>
              <w:rPr>
                <w:sz w:val="19"/>
              </w:rPr>
              <w:t>Financial features</w:t>
            </w:r>
          </w:p>
        </w:tc>
        <w:tc>
          <w:tcPr>
            <w:tcW w:w="6360" w:type="dxa"/>
            <w:shd w:val="clear" w:color="auto" w:fill="F7F9FB"/>
          </w:tcPr>
          <w:p w14:paraId="132235A3" w14:textId="77777777" w:rsidR="00E57FF1" w:rsidRDefault="00F776D6">
            <w:pPr>
              <w:spacing w:after="0"/>
            </w:pPr>
            <w:r>
              <w:rPr>
                <w:sz w:val="19"/>
              </w:rPr>
              <w:t>None</w:t>
            </w:r>
          </w:p>
        </w:tc>
      </w:tr>
      <w:tr w:rsidR="00E57FF1" w14:paraId="58BAF6A8" w14:textId="77777777">
        <w:trPr>
          <w:jc w:val="center"/>
        </w:trPr>
        <w:tc>
          <w:tcPr>
            <w:tcW w:w="3000" w:type="dxa"/>
          </w:tcPr>
          <w:p w14:paraId="4F9F4F99" w14:textId="77777777" w:rsidR="00E57FF1" w:rsidRDefault="00F776D6">
            <w:pPr>
              <w:spacing w:after="0"/>
            </w:pPr>
            <w:r>
              <w:rPr>
                <w:sz w:val="19"/>
              </w:rPr>
              <w:t>Health features</w:t>
            </w:r>
          </w:p>
        </w:tc>
        <w:tc>
          <w:tcPr>
            <w:tcW w:w="6360" w:type="dxa"/>
          </w:tcPr>
          <w:p w14:paraId="2DBD7840" w14:textId="77777777" w:rsidR="00E57FF1" w:rsidRDefault="00F776D6">
            <w:pPr>
              <w:spacing w:after="0"/>
            </w:pPr>
            <w:r>
              <w:rPr>
                <w:sz w:val="19"/>
              </w:rPr>
              <w:t>None</w:t>
            </w:r>
          </w:p>
        </w:tc>
      </w:tr>
      <w:tr w:rsidR="00E57FF1" w14:paraId="178E4F2C" w14:textId="77777777">
        <w:trPr>
          <w:jc w:val="center"/>
        </w:trPr>
        <w:tc>
          <w:tcPr>
            <w:tcW w:w="3000" w:type="dxa"/>
            <w:shd w:val="clear" w:color="auto" w:fill="F7F9FB"/>
          </w:tcPr>
          <w:p w14:paraId="179568D8" w14:textId="77777777" w:rsidR="00E57FF1" w:rsidRDefault="00F776D6">
            <w:pPr>
              <w:spacing w:after="0"/>
            </w:pPr>
            <w:r>
              <w:rPr>
                <w:sz w:val="19"/>
              </w:rPr>
              <w:t>Advertising ID</w:t>
            </w:r>
          </w:p>
        </w:tc>
        <w:tc>
          <w:tcPr>
            <w:tcW w:w="6360" w:type="dxa"/>
            <w:shd w:val="clear" w:color="auto" w:fill="F7F9FB"/>
          </w:tcPr>
          <w:p w14:paraId="59E3E9D4" w14:textId="77777777" w:rsidR="00E57FF1" w:rsidRDefault="00F776D6">
            <w:pPr>
              <w:spacing w:after="0"/>
            </w:pPr>
            <w:r>
              <w:rPr>
                <w:sz w:val="19"/>
              </w:rPr>
              <w:t>No (no AD_ID permission in the build)</w:t>
            </w:r>
          </w:p>
        </w:tc>
      </w:tr>
      <w:tr w:rsidR="00E57FF1" w14:paraId="147BF580" w14:textId="77777777">
        <w:trPr>
          <w:jc w:val="center"/>
        </w:trPr>
        <w:tc>
          <w:tcPr>
            <w:tcW w:w="3000" w:type="dxa"/>
          </w:tcPr>
          <w:p w14:paraId="498006B4" w14:textId="77777777" w:rsidR="00E57FF1" w:rsidRDefault="00F776D6">
            <w:pPr>
              <w:spacing w:after="0"/>
            </w:pPr>
            <w:r>
              <w:rPr>
                <w:sz w:val="19"/>
              </w:rPr>
              <w:t>Foreground service permissions</w:t>
            </w:r>
          </w:p>
        </w:tc>
        <w:tc>
          <w:tcPr>
            <w:tcW w:w="6360" w:type="dxa"/>
          </w:tcPr>
          <w:p w14:paraId="4F8DF850" w14:textId="77777777" w:rsidR="00E57FF1" w:rsidRDefault="00F776D6">
            <w:pPr>
              <w:spacing w:after="0"/>
            </w:pPr>
            <w:r>
              <w:rPr>
                <w:sz w:val="19"/>
              </w:rPr>
              <w:t>Location - section 5.4</w:t>
            </w:r>
          </w:p>
        </w:tc>
      </w:tr>
      <w:tr w:rsidR="00E57FF1" w14:paraId="6DDDF007" w14:textId="77777777">
        <w:trPr>
          <w:jc w:val="center"/>
        </w:trPr>
        <w:tc>
          <w:tcPr>
            <w:tcW w:w="3000" w:type="dxa"/>
            <w:shd w:val="clear" w:color="auto" w:fill="F7F9FB"/>
          </w:tcPr>
          <w:p w14:paraId="7285DA35" w14:textId="77777777" w:rsidR="00E57FF1" w:rsidRDefault="00F776D6">
            <w:pPr>
              <w:spacing w:after="0"/>
            </w:pPr>
            <w:r>
              <w:rPr>
                <w:sz w:val="19"/>
              </w:rPr>
              <w:t>Data safety</w:t>
            </w:r>
          </w:p>
        </w:tc>
        <w:tc>
          <w:tcPr>
            <w:tcW w:w="6360" w:type="dxa"/>
            <w:shd w:val="clear" w:color="auto" w:fill="F7F9FB"/>
          </w:tcPr>
          <w:p w14:paraId="141111A0" w14:textId="77777777" w:rsidR="00E57FF1" w:rsidRDefault="00F776D6">
            <w:pPr>
              <w:spacing w:after="0"/>
            </w:pPr>
            <w:r>
              <w:rPr>
                <w:sz w:val="19"/>
              </w:rPr>
              <w:t>Section 6</w:t>
            </w:r>
          </w:p>
        </w:tc>
      </w:tr>
    </w:tbl>
    <w:p w14:paraId="764E32A1" w14:textId="77777777" w:rsidR="00E57FF1" w:rsidRDefault="00E57FF1">
      <w:pPr>
        <w:spacing w:after="40"/>
      </w:pPr>
    </w:p>
    <w:p w14:paraId="30F92E85" w14:textId="77777777" w:rsidR="00E57FF1" w:rsidRDefault="00F776D6">
      <w:pPr>
        <w:pStyle w:val="Heading1"/>
        <w:pageBreakBefore/>
      </w:pPr>
      <w:bookmarkStart w:id="14" w:name="_Toc241659001"/>
      <w:r>
        <w:lastRenderedPageBreak/>
        <w:t>8. Privacy Policy</w:t>
      </w:r>
      <w:bookmarkEnd w:id="1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E57FF1" w14:paraId="7F7996B4" w14:textId="77777777">
        <w:trPr>
          <w:tblHeader/>
          <w:jc w:val="center"/>
        </w:trPr>
        <w:tc>
          <w:tcPr>
            <w:tcW w:w="2300" w:type="dxa"/>
            <w:shd w:val="clear" w:color="auto" w:fill="1F4E79"/>
          </w:tcPr>
          <w:p w14:paraId="627A6AAC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7060" w:type="dxa"/>
            <w:shd w:val="clear" w:color="auto" w:fill="1F4E79"/>
          </w:tcPr>
          <w:p w14:paraId="0D5B37D5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E57FF1" w14:paraId="5CBC2C6F" w14:textId="77777777">
        <w:trPr>
          <w:jc w:val="center"/>
        </w:trPr>
        <w:tc>
          <w:tcPr>
            <w:tcW w:w="2300" w:type="dxa"/>
          </w:tcPr>
          <w:p w14:paraId="76977DA9" w14:textId="77777777" w:rsidR="00E57FF1" w:rsidRDefault="00F776D6">
            <w:pPr>
              <w:spacing w:after="0"/>
            </w:pPr>
            <w:r>
              <w:rPr>
                <w:sz w:val="19"/>
              </w:rPr>
              <w:t>Public URL</w:t>
            </w:r>
          </w:p>
        </w:tc>
        <w:tc>
          <w:tcPr>
            <w:tcW w:w="7060" w:type="dxa"/>
          </w:tcPr>
          <w:p w14:paraId="2CBCA96B" w14:textId="77777777" w:rsidR="00E57FF1" w:rsidRDefault="00F776D6">
            <w:pPr>
              <w:spacing w:after="0"/>
            </w:pPr>
            <w:r>
              <w:rPr>
                <w:sz w:val="19"/>
              </w:rPr>
              <w:t>https://sites.google.com/view/gpscameratimestampcamera/home</w:t>
            </w:r>
          </w:p>
        </w:tc>
      </w:tr>
      <w:tr w:rsidR="00E57FF1" w14:paraId="3060C859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3A0191DD" w14:textId="77777777" w:rsidR="00E57FF1" w:rsidRDefault="00F776D6">
            <w:pPr>
              <w:spacing w:after="0"/>
            </w:pPr>
            <w:r>
              <w:rPr>
                <w:sz w:val="19"/>
              </w:rPr>
              <w:t>Opened from the app</w:t>
            </w:r>
          </w:p>
        </w:tc>
        <w:tc>
          <w:tcPr>
            <w:tcW w:w="7060" w:type="dxa"/>
            <w:shd w:val="clear" w:color="auto" w:fill="F7F9FB"/>
          </w:tcPr>
          <w:p w14:paraId="6945A892" w14:textId="77777777" w:rsidR="00E57FF1" w:rsidRDefault="00F776D6">
            <w:pPr>
              <w:spacing w:after="0"/>
            </w:pPr>
            <w:r>
              <w:rPr>
                <w:sz w:val="19"/>
              </w:rPr>
              <w:t>Settings &gt; Privacy Policy (tested)</w:t>
            </w:r>
          </w:p>
        </w:tc>
      </w:tr>
      <w:tr w:rsidR="00E57FF1" w14:paraId="7C86B0CB" w14:textId="77777777">
        <w:trPr>
          <w:jc w:val="center"/>
        </w:trPr>
        <w:tc>
          <w:tcPr>
            <w:tcW w:w="2300" w:type="dxa"/>
          </w:tcPr>
          <w:p w14:paraId="0BF2D9F9" w14:textId="77777777" w:rsidR="00E57FF1" w:rsidRDefault="00F776D6">
            <w:pPr>
              <w:spacing w:after="0"/>
            </w:pPr>
            <w:r>
              <w:rPr>
                <w:sz w:val="19"/>
              </w:rPr>
              <w:t>Current page content</w:t>
            </w:r>
          </w:p>
        </w:tc>
        <w:tc>
          <w:tcPr>
            <w:tcW w:w="7060" w:type="dxa"/>
            <w:shd w:val="clear" w:color="auto" w:fill="FDE2E1"/>
          </w:tcPr>
          <w:p w14:paraId="7EA0DE8D" w14:textId="77777777" w:rsidR="00E57FF1" w:rsidRDefault="00F776D6">
            <w:pPr>
              <w:spacing w:after="0"/>
            </w:pPr>
            <w:r>
              <w:rPr>
                <w:sz w:val="19"/>
              </w:rPr>
              <w:t>BLOCKER: describes another app - claims Google AdMob ads, names "Simple Design Ltd.", does not mention location/camera/microphone/third-party map services, mentions features the app does not have, two different EU representatives</w:t>
            </w:r>
          </w:p>
        </w:tc>
      </w:tr>
      <w:tr w:rsidR="00E57FF1" w14:paraId="15B5F542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56395966" w14:textId="77777777" w:rsidR="00E57FF1" w:rsidRDefault="00F776D6">
            <w:pPr>
              <w:spacing w:after="0"/>
            </w:pPr>
            <w:r>
              <w:rPr>
                <w:sz w:val="19"/>
              </w:rPr>
              <w:t>Replacement text</w:t>
            </w:r>
          </w:p>
        </w:tc>
        <w:tc>
          <w:tcPr>
            <w:tcW w:w="7060" w:type="dxa"/>
            <w:shd w:val="clear" w:color="auto" w:fill="F7F9FB"/>
          </w:tcPr>
          <w:p w14:paraId="71278F6B" w14:textId="77777777" w:rsidR="00E57FF1" w:rsidRDefault="00F776D6">
            <w:pPr>
              <w:spacing w:after="0"/>
            </w:pPr>
            <w:r>
              <w:rPr>
                <w:sz w:val="19"/>
              </w:rPr>
              <w:t>D:\Client\GSMCAMER\docs_output\Privacy_Policy_GPS_Camera_Timestamp_Camera.docx (and .txt)</w:t>
            </w:r>
          </w:p>
        </w:tc>
      </w:tr>
      <w:tr w:rsidR="00E57FF1" w14:paraId="6B327D85" w14:textId="77777777">
        <w:trPr>
          <w:jc w:val="center"/>
        </w:trPr>
        <w:tc>
          <w:tcPr>
            <w:tcW w:w="2300" w:type="dxa"/>
          </w:tcPr>
          <w:p w14:paraId="008EA259" w14:textId="77777777" w:rsidR="00E57FF1" w:rsidRDefault="00F776D6">
            <w:pPr>
              <w:spacing w:after="0"/>
            </w:pPr>
            <w:r>
              <w:rPr>
                <w:sz w:val="19"/>
              </w:rPr>
              <w:t>To do</w:t>
            </w:r>
          </w:p>
        </w:tc>
        <w:tc>
          <w:tcPr>
            <w:tcW w:w="7060" w:type="dxa"/>
          </w:tcPr>
          <w:p w14:paraId="7AF6DABD" w14:textId="77777777" w:rsidR="00E57FF1" w:rsidRDefault="00F776D6">
            <w:pPr>
              <w:spacing w:after="0"/>
            </w:pPr>
            <w:r>
              <w:rPr>
                <w:sz w:val="19"/>
              </w:rPr>
              <w:t>Fill [DEVELOPER NAME] exactly as on your Play developer page, paste into the Google Site, publish</w:t>
            </w:r>
          </w:p>
        </w:tc>
      </w:tr>
    </w:tbl>
    <w:p w14:paraId="0B063C40" w14:textId="77777777" w:rsidR="00E57FF1" w:rsidRDefault="00E57FF1">
      <w:pPr>
        <w:spacing w:after="40"/>
      </w:pPr>
    </w:p>
    <w:p w14:paraId="09420A24" w14:textId="77777777" w:rsidR="00E57FF1" w:rsidRDefault="00F776D6">
      <w:pPr>
        <w:pStyle w:val="Heading1"/>
        <w:pageBreakBefore/>
      </w:pPr>
      <w:bookmarkStart w:id="15" w:name="_Toc241659002"/>
      <w:r>
        <w:lastRenderedPageBreak/>
        <w:t>9. Store Listing</w:t>
      </w:r>
      <w:bookmarkEnd w:id="15"/>
    </w:p>
    <w:p w14:paraId="458BC4F8" w14:textId="77777777" w:rsidR="00E57FF1" w:rsidRDefault="00F776D6">
      <w:pPr>
        <w:pStyle w:val="Heading2"/>
      </w:pPr>
      <w:bookmarkStart w:id="16" w:name="_Toc241659003"/>
      <w:r>
        <w:t>9.1 App details</w:t>
      </w:r>
      <w:bookmarkEnd w:id="1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E57FF1" w14:paraId="11205C90" w14:textId="77777777">
        <w:trPr>
          <w:tblHeader/>
          <w:jc w:val="center"/>
        </w:trPr>
        <w:tc>
          <w:tcPr>
            <w:tcW w:w="2800" w:type="dxa"/>
            <w:shd w:val="clear" w:color="auto" w:fill="1F4E79"/>
          </w:tcPr>
          <w:p w14:paraId="1E103949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560" w:type="dxa"/>
            <w:shd w:val="clear" w:color="auto" w:fill="1F4E79"/>
          </w:tcPr>
          <w:p w14:paraId="6F725B2A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E57FF1" w14:paraId="545C5F79" w14:textId="77777777">
        <w:trPr>
          <w:jc w:val="center"/>
        </w:trPr>
        <w:tc>
          <w:tcPr>
            <w:tcW w:w="2800" w:type="dxa"/>
          </w:tcPr>
          <w:p w14:paraId="218BAEFF" w14:textId="77777777" w:rsidR="00E57FF1" w:rsidRDefault="00F776D6">
            <w:pPr>
              <w:spacing w:after="0"/>
            </w:pPr>
            <w:r>
              <w:rPr>
                <w:sz w:val="19"/>
              </w:rPr>
              <w:t>App name (max 30)</w:t>
            </w:r>
          </w:p>
        </w:tc>
        <w:tc>
          <w:tcPr>
            <w:tcW w:w="6560" w:type="dxa"/>
          </w:tcPr>
          <w:p w14:paraId="06C52656" w14:textId="77777777" w:rsidR="00E57FF1" w:rsidRDefault="00F776D6">
            <w:pPr>
              <w:spacing w:after="0"/>
            </w:pPr>
            <w:r>
              <w:rPr>
                <w:sz w:val="19"/>
              </w:rPr>
              <w:t>GPS Camera: Timestamp Camera</w:t>
            </w:r>
          </w:p>
        </w:tc>
      </w:tr>
      <w:tr w:rsidR="00E57FF1" w14:paraId="67750513" w14:textId="77777777">
        <w:trPr>
          <w:jc w:val="center"/>
        </w:trPr>
        <w:tc>
          <w:tcPr>
            <w:tcW w:w="2800" w:type="dxa"/>
            <w:shd w:val="clear" w:color="auto" w:fill="F7F9FB"/>
          </w:tcPr>
          <w:p w14:paraId="76C78191" w14:textId="77777777" w:rsidR="00E57FF1" w:rsidRDefault="00F776D6">
            <w:pPr>
              <w:spacing w:after="0"/>
            </w:pPr>
            <w:r>
              <w:rPr>
                <w:sz w:val="19"/>
              </w:rPr>
              <w:t>Short description (max 80)</w:t>
            </w:r>
          </w:p>
        </w:tc>
        <w:tc>
          <w:tcPr>
            <w:tcW w:w="6560" w:type="dxa"/>
            <w:shd w:val="clear" w:color="auto" w:fill="F7F9FB"/>
          </w:tcPr>
          <w:p w14:paraId="5EC284FF" w14:textId="77777777" w:rsidR="00E57FF1" w:rsidRDefault="00F776D6">
            <w:pPr>
              <w:spacing w:after="0"/>
            </w:pPr>
            <w:r>
              <w:rPr>
                <w:sz w:val="19"/>
              </w:rPr>
              <w:t>Add GPS location, address, map and time stamp to your photos and videos.</w:t>
            </w:r>
          </w:p>
        </w:tc>
      </w:tr>
      <w:tr w:rsidR="00E57FF1" w14:paraId="49E6239B" w14:textId="77777777">
        <w:trPr>
          <w:jc w:val="center"/>
        </w:trPr>
        <w:tc>
          <w:tcPr>
            <w:tcW w:w="2800" w:type="dxa"/>
          </w:tcPr>
          <w:p w14:paraId="0F508CF6" w14:textId="77777777" w:rsidR="00E57FF1" w:rsidRDefault="00F776D6">
            <w:pPr>
              <w:spacing w:after="0"/>
            </w:pPr>
            <w:r>
              <w:rPr>
                <w:sz w:val="19"/>
              </w:rPr>
              <w:t>Category</w:t>
            </w:r>
          </w:p>
        </w:tc>
        <w:tc>
          <w:tcPr>
            <w:tcW w:w="6560" w:type="dxa"/>
          </w:tcPr>
          <w:p w14:paraId="203C71CA" w14:textId="77777777" w:rsidR="00E57FF1" w:rsidRDefault="00F776D6">
            <w:pPr>
              <w:spacing w:after="0"/>
            </w:pPr>
            <w:r>
              <w:rPr>
                <w:sz w:val="19"/>
              </w:rPr>
              <w:t>Photography</w:t>
            </w:r>
          </w:p>
        </w:tc>
      </w:tr>
      <w:tr w:rsidR="00E57FF1" w14:paraId="3DEB9965" w14:textId="77777777">
        <w:trPr>
          <w:jc w:val="center"/>
        </w:trPr>
        <w:tc>
          <w:tcPr>
            <w:tcW w:w="2800" w:type="dxa"/>
            <w:shd w:val="clear" w:color="auto" w:fill="F7F9FB"/>
          </w:tcPr>
          <w:p w14:paraId="1CF0C741" w14:textId="77777777" w:rsidR="00E57FF1" w:rsidRDefault="00F776D6">
            <w:pPr>
              <w:spacing w:after="0"/>
            </w:pPr>
            <w:r>
              <w:rPr>
                <w:sz w:val="19"/>
              </w:rPr>
              <w:t>Tags (up to 5)</w:t>
            </w:r>
          </w:p>
        </w:tc>
        <w:tc>
          <w:tcPr>
            <w:tcW w:w="6560" w:type="dxa"/>
            <w:shd w:val="clear" w:color="auto" w:fill="F7F9FB"/>
          </w:tcPr>
          <w:p w14:paraId="5C18C933" w14:textId="77777777" w:rsidR="00E57FF1" w:rsidRDefault="00F776D6">
            <w:pPr>
              <w:spacing w:after="0"/>
            </w:pPr>
            <w:r>
              <w:rPr>
                <w:sz w:val="19"/>
              </w:rPr>
              <w:t>Camera, Photo &amp; video tools, Maps, Navigation, Travel</w:t>
            </w:r>
          </w:p>
        </w:tc>
      </w:tr>
      <w:tr w:rsidR="00E57FF1" w14:paraId="0286580E" w14:textId="77777777">
        <w:trPr>
          <w:jc w:val="center"/>
        </w:trPr>
        <w:tc>
          <w:tcPr>
            <w:tcW w:w="2800" w:type="dxa"/>
          </w:tcPr>
          <w:p w14:paraId="126898CD" w14:textId="77777777" w:rsidR="00E57FF1" w:rsidRDefault="00F776D6">
            <w:pPr>
              <w:spacing w:after="0"/>
            </w:pPr>
            <w:r>
              <w:rPr>
                <w:sz w:val="19"/>
              </w:rPr>
              <w:t>Contact e-mail</w:t>
            </w:r>
          </w:p>
        </w:tc>
        <w:tc>
          <w:tcPr>
            <w:tcW w:w="6560" w:type="dxa"/>
          </w:tcPr>
          <w:p w14:paraId="51BAB388" w14:textId="77777777" w:rsidR="00E57FF1" w:rsidRDefault="00F776D6">
            <w:pPr>
              <w:spacing w:after="0"/>
            </w:pPr>
            <w:r>
              <w:rPr>
                <w:sz w:val="19"/>
              </w:rPr>
              <w:t>info@atonomus.ai</w:t>
            </w:r>
          </w:p>
        </w:tc>
      </w:tr>
      <w:tr w:rsidR="00E57FF1" w14:paraId="143A00EB" w14:textId="77777777">
        <w:trPr>
          <w:jc w:val="center"/>
        </w:trPr>
        <w:tc>
          <w:tcPr>
            <w:tcW w:w="2800" w:type="dxa"/>
            <w:shd w:val="clear" w:color="auto" w:fill="F7F9FB"/>
          </w:tcPr>
          <w:p w14:paraId="76ECB6EC" w14:textId="77777777" w:rsidR="00E57FF1" w:rsidRDefault="00F776D6">
            <w:pPr>
              <w:spacing w:after="0"/>
            </w:pPr>
            <w:r>
              <w:rPr>
                <w:sz w:val="19"/>
              </w:rPr>
              <w:t>Privacy policy</w:t>
            </w:r>
          </w:p>
        </w:tc>
        <w:tc>
          <w:tcPr>
            <w:tcW w:w="6560" w:type="dxa"/>
            <w:shd w:val="clear" w:color="auto" w:fill="F7F9FB"/>
          </w:tcPr>
          <w:p w14:paraId="72327185" w14:textId="77777777" w:rsidR="00E57FF1" w:rsidRDefault="00F776D6">
            <w:pPr>
              <w:spacing w:after="0"/>
            </w:pPr>
            <w:r>
              <w:rPr>
                <w:sz w:val="19"/>
              </w:rPr>
              <w:t>https://sites.google.com/view/gpscameratimestampcamera/home</w:t>
            </w:r>
          </w:p>
        </w:tc>
      </w:tr>
      <w:tr w:rsidR="00E57FF1" w14:paraId="6E2B05AF" w14:textId="77777777">
        <w:trPr>
          <w:jc w:val="center"/>
        </w:trPr>
        <w:tc>
          <w:tcPr>
            <w:tcW w:w="2800" w:type="dxa"/>
          </w:tcPr>
          <w:p w14:paraId="1041E5C1" w14:textId="77777777" w:rsidR="00E57FF1" w:rsidRDefault="00F776D6">
            <w:pPr>
              <w:spacing w:after="0"/>
            </w:pPr>
            <w:r>
              <w:rPr>
                <w:sz w:val="19"/>
              </w:rPr>
              <w:t>Price</w:t>
            </w:r>
          </w:p>
        </w:tc>
        <w:tc>
          <w:tcPr>
            <w:tcW w:w="6560" w:type="dxa"/>
          </w:tcPr>
          <w:p w14:paraId="4B17E14C" w14:textId="77777777" w:rsidR="00E57FF1" w:rsidRDefault="00F776D6">
            <w:pPr>
              <w:spacing w:after="0"/>
            </w:pPr>
            <w:r>
              <w:rPr>
                <w:sz w:val="19"/>
              </w:rPr>
              <w:t>Free</w:t>
            </w:r>
          </w:p>
        </w:tc>
      </w:tr>
    </w:tbl>
    <w:p w14:paraId="03860C0E" w14:textId="77777777" w:rsidR="00E57FF1" w:rsidRDefault="00E57FF1">
      <w:pPr>
        <w:spacing w:after="40"/>
      </w:pPr>
    </w:p>
    <w:p w14:paraId="488923C4" w14:textId="77777777" w:rsidR="00E57FF1" w:rsidRDefault="00F776D6">
      <w:pPr>
        <w:pStyle w:val="Heading2"/>
      </w:pPr>
      <w:bookmarkStart w:id="17" w:name="_Toc241659004"/>
      <w:r>
        <w:t>9.2 Full description (paste as-is)</w:t>
      </w:r>
      <w:bookmarkEnd w:id="17"/>
    </w:p>
    <w:p w14:paraId="502DF643" w14:textId="77777777" w:rsidR="00E57FF1" w:rsidRDefault="00F776D6">
      <w:r>
        <w:t>GPS Camera adds your real location, address, date and time to the photos and videos you take - ideal for field work, site inspections, construction, real estate, delivery proof and travel.</w:t>
      </w:r>
    </w:p>
    <w:p w14:paraId="0E4D3CF0" w14:textId="77777777" w:rsidR="00E57FF1" w:rsidRDefault="00F776D6">
      <w:r>
        <w:t>GPS STAMP CAMERA</w:t>
      </w:r>
    </w:p>
    <w:p w14:paraId="44277970" w14:textId="77777777" w:rsidR="00E57FF1" w:rsidRDefault="00F776D6">
      <w:r>
        <w:t>• Live stamp with address, latitude/longitude, date and time</w:t>
      </w:r>
    </w:p>
    <w:p w14:paraId="396A84A5" w14:textId="77777777" w:rsidR="00E57FF1" w:rsidRDefault="00F776D6">
      <w:r>
        <w:t>• Record videos with location stamp and sound</w:t>
      </w:r>
    </w:p>
    <w:p w14:paraId="466F884E" w14:textId="77777777" w:rsidR="00E57FF1" w:rsidRDefault="00F776D6">
      <w:r>
        <w:t>• 12 stamp templates with custom fonts, colours and positions</w:t>
      </w:r>
    </w:p>
    <w:p w14:paraId="3FCCF46C" w14:textId="77777777" w:rsidR="00E57FF1" w:rsidRDefault="00F776D6">
      <w:r>
        <w:t>• Save custom locations and add a stamp to photos from your gallery</w:t>
      </w:r>
    </w:p>
    <w:p w14:paraId="34C9B624" w14:textId="77777777" w:rsidR="00E57FF1" w:rsidRDefault="00F776D6">
      <w:r>
        <w:t>MAPS</w:t>
      </w:r>
    </w:p>
    <w:p w14:paraId="395D53ED" w14:textId="77777777" w:rsidR="00E57FF1" w:rsidRDefault="00F776D6">
      <w:r>
        <w:t>• Street, Satellite, Hybrid and Terrain map views</w:t>
      </w:r>
    </w:p>
    <w:p w14:paraId="4C698490" w14:textId="77777777" w:rsidR="00E57FF1" w:rsidRDefault="00F776D6">
      <w:r>
        <w:t>• See your geotagged photos on a map</w:t>
      </w:r>
    </w:p>
    <w:p w14:paraId="070F5D83" w14:textId="77777777" w:rsidR="00E57FF1" w:rsidRDefault="00F776D6">
      <w:r>
        <w:t>• Nearby places and routes for car, bike and walking (OpenStreetMap)</w:t>
      </w:r>
    </w:p>
    <w:p w14:paraId="73830BDB" w14:textId="77777777" w:rsidR="00E57FF1" w:rsidRDefault="00F776D6">
      <w:r>
        <w:t>• Area and perimeter measurement on the map</w:t>
      </w:r>
    </w:p>
    <w:p w14:paraId="056AC347" w14:textId="77777777" w:rsidR="00E57FF1" w:rsidRDefault="00F776D6">
      <w:r>
        <w:t>GPS TOOLS</w:t>
      </w:r>
    </w:p>
    <w:p w14:paraId="6BD231DD" w14:textId="77777777" w:rsidR="00E57FF1" w:rsidRDefault="00F776D6">
      <w:r>
        <w:t>• Speedometer with speed-limit alert, trip tracking, trip summary and history</w:t>
      </w:r>
    </w:p>
    <w:p w14:paraId="79CFD887" w14:textId="77777777" w:rsidR="00E57FF1" w:rsidRDefault="00F776D6">
      <w:r>
        <w:t>• Compass with themes and compass camera</w:t>
      </w:r>
    </w:p>
    <w:p w14:paraId="35B2ACF4" w14:textId="77777777" w:rsidR="00E57FF1" w:rsidRDefault="00F776D6">
      <w:r>
        <w:t>• Altimeter with altitude, barometer, sunrise and sunset</w:t>
      </w:r>
    </w:p>
    <w:p w14:paraId="22A1D480" w14:textId="77777777" w:rsidR="00E57FF1" w:rsidRDefault="00F776D6">
      <w:r>
        <w:t>LIVE STREET CAMERAS</w:t>
      </w:r>
    </w:p>
    <w:p w14:paraId="3561ED65" w14:textId="77777777" w:rsidR="00E57FF1" w:rsidRDefault="00F776D6">
      <w:r>
        <w:t>• Watch webcams and timelapses from around the world (webcams provided by windy.com)</w:t>
      </w:r>
    </w:p>
    <w:p w14:paraId="08DD0CB1" w14:textId="77777777" w:rsidR="00E57FF1" w:rsidRDefault="00F776D6">
      <w:r>
        <w:t>PRIVACY FIRST</w:t>
      </w:r>
    </w:p>
    <w:p w14:paraId="233CA357" w14:textId="77777777" w:rsidR="00E57FF1" w:rsidRDefault="00F776D6">
      <w:r>
        <w:t>• No account and no ads</w:t>
      </w:r>
    </w:p>
    <w:p w14:paraId="68530D8E" w14:textId="77777777" w:rsidR="00E57FF1" w:rsidRDefault="00F776D6">
      <w:r>
        <w:t>• Photos, videos and trips are saved only on your device</w:t>
      </w:r>
    </w:p>
    <w:p w14:paraId="553BEF54" w14:textId="77777777" w:rsidR="00E57FF1" w:rsidRDefault="00F776D6">
      <w:r>
        <w:lastRenderedPageBreak/>
        <w:t>• Trip tracking starts only when you tap Start and always shows a notification</w:t>
      </w:r>
    </w:p>
    <w:p w14:paraId="7759552F" w14:textId="77777777" w:rsidR="00E57FF1" w:rsidRDefault="00F776D6">
      <w:r>
        <w:t>Map data © OpenStreetMap contributors. Imagery © Esri and its data providers.</w:t>
      </w:r>
    </w:p>
    <w:p w14:paraId="3925ECF4" w14:textId="77777777" w:rsidR="00E57FF1" w:rsidRDefault="00F776D6">
      <w:pPr>
        <w:pBdr>
          <w:left w:val="single" w:sz="18" w:space="8" w:color="B45F06"/>
        </w:pBdr>
        <w:shd w:val="clear" w:color="auto" w:fill="FFF4E5"/>
        <w:spacing w:before="80" w:after="160"/>
        <w:ind w:left="115"/>
      </w:pPr>
      <w:r>
        <w:rPr>
          <w:b/>
          <w:color w:val="B45F06"/>
        </w:rPr>
        <w:t xml:space="preserve">Keep the listing accurate:  </w:t>
      </w:r>
      <w:r>
        <w:t>The small map drawn inside photo stamps is an illustration, not a map of the exact spot - do not advertise "live map of your location on photos". Every feature in the description must exist in the uploaded build.</w:t>
      </w:r>
    </w:p>
    <w:p w14:paraId="7F00104C" w14:textId="77777777" w:rsidR="00E57FF1" w:rsidRDefault="00F776D6">
      <w:pPr>
        <w:pStyle w:val="Heading2"/>
      </w:pPr>
      <w:bookmarkStart w:id="18" w:name="_Toc241659005"/>
      <w:r>
        <w:t>9.3 Graphics to prepare</w:t>
      </w:r>
      <w:bookmarkEnd w:id="1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E57FF1" w14:paraId="1A6817BA" w14:textId="77777777">
        <w:trPr>
          <w:tblHeader/>
          <w:jc w:val="center"/>
        </w:trPr>
        <w:tc>
          <w:tcPr>
            <w:tcW w:w="2600" w:type="dxa"/>
            <w:shd w:val="clear" w:color="auto" w:fill="1F4E79"/>
          </w:tcPr>
          <w:p w14:paraId="407E34A3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w="6760" w:type="dxa"/>
            <w:shd w:val="clear" w:color="auto" w:fill="1F4E79"/>
          </w:tcPr>
          <w:p w14:paraId="44B622F6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 w:rsidR="00E57FF1" w14:paraId="71453B46" w14:textId="77777777">
        <w:trPr>
          <w:jc w:val="center"/>
        </w:trPr>
        <w:tc>
          <w:tcPr>
            <w:tcW w:w="2600" w:type="dxa"/>
          </w:tcPr>
          <w:p w14:paraId="266304AD" w14:textId="77777777" w:rsidR="00E57FF1" w:rsidRDefault="00F776D6">
            <w:pPr>
              <w:spacing w:after="0"/>
            </w:pPr>
            <w:r>
              <w:rPr>
                <w:sz w:val="19"/>
              </w:rPr>
              <w:t>App icon</w:t>
            </w:r>
          </w:p>
        </w:tc>
        <w:tc>
          <w:tcPr>
            <w:tcW w:w="6760" w:type="dxa"/>
          </w:tcPr>
          <w:p w14:paraId="3FB72CFA" w14:textId="77777777" w:rsidR="00E57FF1" w:rsidRDefault="00F776D6">
            <w:pPr>
              <w:spacing w:after="0"/>
            </w:pPr>
            <w:r>
              <w:rPr>
                <w:sz w:val="19"/>
              </w:rPr>
              <w:t>512 x 512 px, 32-bit PNG, max 1 MB</w:t>
            </w:r>
          </w:p>
        </w:tc>
      </w:tr>
      <w:tr w:rsidR="00E57FF1" w14:paraId="4E93D39A" w14:textId="77777777">
        <w:trPr>
          <w:jc w:val="center"/>
        </w:trPr>
        <w:tc>
          <w:tcPr>
            <w:tcW w:w="2600" w:type="dxa"/>
            <w:shd w:val="clear" w:color="auto" w:fill="F7F9FB"/>
          </w:tcPr>
          <w:p w14:paraId="07FFDF13" w14:textId="77777777" w:rsidR="00E57FF1" w:rsidRDefault="00F776D6">
            <w:pPr>
              <w:spacing w:after="0"/>
            </w:pPr>
            <w:r>
              <w:rPr>
                <w:sz w:val="19"/>
              </w:rPr>
              <w:t>Feature graphic</w:t>
            </w:r>
          </w:p>
        </w:tc>
        <w:tc>
          <w:tcPr>
            <w:tcW w:w="6760" w:type="dxa"/>
            <w:shd w:val="clear" w:color="auto" w:fill="F7F9FB"/>
          </w:tcPr>
          <w:p w14:paraId="7E1D8C14" w14:textId="77777777" w:rsidR="00E57FF1" w:rsidRDefault="00F776D6">
            <w:pPr>
              <w:spacing w:after="0"/>
            </w:pPr>
            <w:r>
              <w:rPr>
                <w:sz w:val="19"/>
              </w:rPr>
              <w:t>1024 x 500 px, JPG or 24-bit PNG (no transparency)</w:t>
            </w:r>
          </w:p>
        </w:tc>
      </w:tr>
      <w:tr w:rsidR="00E57FF1" w14:paraId="68AE336F" w14:textId="77777777">
        <w:trPr>
          <w:jc w:val="center"/>
        </w:trPr>
        <w:tc>
          <w:tcPr>
            <w:tcW w:w="2600" w:type="dxa"/>
          </w:tcPr>
          <w:p w14:paraId="182989FF" w14:textId="77777777" w:rsidR="00E57FF1" w:rsidRDefault="00F776D6">
            <w:pPr>
              <w:spacing w:after="0"/>
            </w:pPr>
            <w:r>
              <w:rPr>
                <w:sz w:val="19"/>
              </w:rPr>
              <w:t>Phone screenshots</w:t>
            </w:r>
          </w:p>
        </w:tc>
        <w:tc>
          <w:tcPr>
            <w:tcW w:w="6760" w:type="dxa"/>
          </w:tcPr>
          <w:p w14:paraId="0C9FC751" w14:textId="77777777" w:rsidR="00E57FF1" w:rsidRDefault="00F776D6">
            <w:pPr>
              <w:spacing w:after="0"/>
            </w:pPr>
            <w:r>
              <w:rPr>
                <w:sz w:val="19"/>
              </w:rPr>
              <w:t>2-8 (4+ recommended), 9:16, e.g. 1080 x 1920: camera with stamp, templates, satellite map, speedometer, nearby, compass, gallery, live cameras</w:t>
            </w:r>
          </w:p>
        </w:tc>
      </w:tr>
      <w:tr w:rsidR="00E57FF1" w14:paraId="3536ACA3" w14:textId="77777777">
        <w:trPr>
          <w:jc w:val="center"/>
        </w:trPr>
        <w:tc>
          <w:tcPr>
            <w:tcW w:w="2600" w:type="dxa"/>
            <w:shd w:val="clear" w:color="auto" w:fill="F7F9FB"/>
          </w:tcPr>
          <w:p w14:paraId="7DF80E53" w14:textId="77777777" w:rsidR="00E57FF1" w:rsidRDefault="00F776D6">
            <w:pPr>
              <w:spacing w:after="0"/>
            </w:pPr>
            <w:r>
              <w:rPr>
                <w:sz w:val="19"/>
              </w:rPr>
              <w:t>Tablet screenshots / video</w:t>
            </w:r>
          </w:p>
        </w:tc>
        <w:tc>
          <w:tcPr>
            <w:tcW w:w="6760" w:type="dxa"/>
            <w:shd w:val="clear" w:color="auto" w:fill="F7F9FB"/>
          </w:tcPr>
          <w:p w14:paraId="304A80A9" w14:textId="77777777" w:rsidR="00E57FF1" w:rsidRDefault="00F776D6">
            <w:pPr>
              <w:spacing w:after="0"/>
            </w:pPr>
            <w:r>
              <w:rPr>
                <w:sz w:val="19"/>
              </w:rPr>
              <w:t>Optional</w:t>
            </w:r>
          </w:p>
        </w:tc>
      </w:tr>
    </w:tbl>
    <w:p w14:paraId="0D89A982" w14:textId="77777777" w:rsidR="00E57FF1" w:rsidRDefault="00E57FF1">
      <w:pPr>
        <w:spacing w:after="40"/>
      </w:pPr>
    </w:p>
    <w:p w14:paraId="75388DDB" w14:textId="77777777" w:rsidR="00E57FF1" w:rsidRDefault="00F776D6">
      <w:pPr>
        <w:pStyle w:val="Heading1"/>
        <w:pageBreakBefore/>
      </w:pPr>
      <w:bookmarkStart w:id="19" w:name="_Toc241659006"/>
      <w:r>
        <w:lastRenderedPageBreak/>
        <w:t>10. Third-Party Services (all free for commercial use)</w:t>
      </w:r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2800"/>
        <w:gridCol w:w="2160"/>
      </w:tblGrid>
      <w:tr w:rsidR="00E57FF1" w14:paraId="78648004" w14:textId="77777777">
        <w:trPr>
          <w:tblHeader/>
          <w:jc w:val="center"/>
        </w:trPr>
        <w:tc>
          <w:tcPr>
            <w:tcW w:w="2200" w:type="dxa"/>
            <w:shd w:val="clear" w:color="auto" w:fill="1F4E79"/>
          </w:tcPr>
          <w:p w14:paraId="15A6FC27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2200" w:type="dxa"/>
            <w:shd w:val="clear" w:color="auto" w:fill="1F4E79"/>
          </w:tcPr>
          <w:p w14:paraId="422425BB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Used for</w:t>
            </w:r>
          </w:p>
        </w:tc>
        <w:tc>
          <w:tcPr>
            <w:tcW w:w="2800" w:type="dxa"/>
            <w:shd w:val="clear" w:color="auto" w:fill="1F4E79"/>
          </w:tcPr>
          <w:p w14:paraId="7FC84E4C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Free limit / terms</w:t>
            </w:r>
          </w:p>
        </w:tc>
        <w:tc>
          <w:tcPr>
            <w:tcW w:w="2160" w:type="dxa"/>
            <w:shd w:val="clear" w:color="auto" w:fill="1F4E79"/>
          </w:tcPr>
          <w:p w14:paraId="4270B1DF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Attribution in app</w:t>
            </w:r>
          </w:p>
        </w:tc>
      </w:tr>
      <w:tr w:rsidR="00E57FF1" w14:paraId="5AACE017" w14:textId="77777777">
        <w:trPr>
          <w:jc w:val="center"/>
        </w:trPr>
        <w:tc>
          <w:tcPr>
            <w:tcW w:w="2200" w:type="dxa"/>
          </w:tcPr>
          <w:p w14:paraId="429008A6" w14:textId="77777777" w:rsidR="00E57FF1" w:rsidRDefault="00F776D6">
            <w:pPr>
              <w:spacing w:after="0"/>
            </w:pPr>
            <w:r>
              <w:rPr>
                <w:sz w:val="19"/>
              </w:rPr>
              <w:t>Esri ArcGIS Location Platform</w:t>
            </w:r>
          </w:p>
        </w:tc>
        <w:tc>
          <w:tcPr>
            <w:tcW w:w="2200" w:type="dxa"/>
          </w:tcPr>
          <w:p w14:paraId="2AA89110" w14:textId="77777777" w:rsidR="00E57FF1" w:rsidRDefault="00F776D6">
            <w:pPr>
              <w:spacing w:after="0"/>
            </w:pPr>
            <w:r>
              <w:rPr>
                <w:sz w:val="19"/>
              </w:rPr>
              <w:t>Satellite imagery, Hybrid imagery, Terrain relief</w:t>
            </w:r>
          </w:p>
        </w:tc>
        <w:tc>
          <w:tcPr>
            <w:tcW w:w="2800" w:type="dxa"/>
          </w:tcPr>
          <w:p w14:paraId="1FD1D49A" w14:textId="77777777" w:rsidR="00E57FF1" w:rsidRDefault="00F776D6">
            <w:pPr>
              <w:spacing w:after="0"/>
            </w:pPr>
            <w:r>
              <w:rPr>
                <w:sz w:val="19"/>
              </w:rPr>
              <w:t>2,000,000 tiles/month free; key expires after max. 1 year; app falls back to keyless maps if Esri refuses the key</w:t>
            </w:r>
          </w:p>
        </w:tc>
        <w:tc>
          <w:tcPr>
            <w:tcW w:w="2160" w:type="dxa"/>
          </w:tcPr>
          <w:p w14:paraId="4FD5DDDA" w14:textId="77777777" w:rsidR="00E57FF1" w:rsidRDefault="00F776D6">
            <w:pPr>
              <w:spacing w:after="0"/>
            </w:pPr>
            <w:r>
              <w:rPr>
                <w:sz w:val="19"/>
              </w:rPr>
              <w:t>"Powered by Esri | Esri, Maxar, Earthstar Geographics..."</w:t>
            </w:r>
          </w:p>
        </w:tc>
      </w:tr>
      <w:tr w:rsidR="00E57FF1" w14:paraId="32084BCA" w14:textId="77777777">
        <w:trPr>
          <w:jc w:val="center"/>
        </w:trPr>
        <w:tc>
          <w:tcPr>
            <w:tcW w:w="2200" w:type="dxa"/>
            <w:shd w:val="clear" w:color="auto" w:fill="F7F9FB"/>
          </w:tcPr>
          <w:p w14:paraId="351DC1C6" w14:textId="77777777" w:rsidR="00E57FF1" w:rsidRDefault="00F776D6">
            <w:pPr>
              <w:spacing w:after="0"/>
            </w:pPr>
            <w:r>
              <w:rPr>
                <w:sz w:val="19"/>
              </w:rPr>
              <w:t>CARTO Basemaps</w:t>
            </w:r>
          </w:p>
        </w:tc>
        <w:tc>
          <w:tcPr>
            <w:tcW w:w="2200" w:type="dxa"/>
            <w:shd w:val="clear" w:color="auto" w:fill="F7F9FB"/>
          </w:tcPr>
          <w:p w14:paraId="519FA697" w14:textId="77777777" w:rsidR="00E57FF1" w:rsidRDefault="00F776D6">
            <w:pPr>
              <w:spacing w:after="0"/>
            </w:pPr>
            <w:r>
              <w:rPr>
                <w:sz w:val="19"/>
              </w:rPr>
              <w:t>Street map, Terrain base, Hybrid labels</w:t>
            </w:r>
          </w:p>
        </w:tc>
        <w:tc>
          <w:tcPr>
            <w:tcW w:w="2800" w:type="dxa"/>
            <w:shd w:val="clear" w:color="auto" w:fill="F7F9FB"/>
          </w:tcPr>
          <w:p w14:paraId="74C6CAA4" w14:textId="77777777" w:rsidR="00E57FF1" w:rsidRDefault="00F776D6">
            <w:pPr>
              <w:spacing w:after="0"/>
            </w:pPr>
            <w:r>
              <w:rPr>
                <w:sz w:val="19"/>
              </w:rPr>
              <w:t>1,000,000 tiles/month free for commercial use</w:t>
            </w:r>
          </w:p>
        </w:tc>
        <w:tc>
          <w:tcPr>
            <w:tcW w:w="2160" w:type="dxa"/>
            <w:shd w:val="clear" w:color="auto" w:fill="F7F9FB"/>
          </w:tcPr>
          <w:p w14:paraId="0958E2FA" w14:textId="77777777" w:rsidR="00E57FF1" w:rsidRDefault="00F776D6">
            <w:pPr>
              <w:spacing w:after="0"/>
            </w:pPr>
            <w:r>
              <w:rPr>
                <w:sz w:val="19"/>
              </w:rPr>
              <w:t>"© OpenStreetMap contributors © CARTO"</w:t>
            </w:r>
          </w:p>
        </w:tc>
      </w:tr>
      <w:tr w:rsidR="00E57FF1" w14:paraId="44379A4E" w14:textId="77777777">
        <w:trPr>
          <w:jc w:val="center"/>
        </w:trPr>
        <w:tc>
          <w:tcPr>
            <w:tcW w:w="2200" w:type="dxa"/>
          </w:tcPr>
          <w:p w14:paraId="03505C5A" w14:textId="77777777" w:rsidR="00E57FF1" w:rsidRDefault="00F776D6">
            <w:pPr>
              <w:spacing w:after="0"/>
            </w:pPr>
            <w:r>
              <w:rPr>
                <w:sz w:val="19"/>
              </w:rPr>
              <w:t>EOX::Maps</w:t>
            </w:r>
          </w:p>
        </w:tc>
        <w:tc>
          <w:tcPr>
            <w:tcW w:w="2200" w:type="dxa"/>
          </w:tcPr>
          <w:p w14:paraId="3CF3A59D" w14:textId="77777777" w:rsidR="00E57FF1" w:rsidRDefault="00F776D6">
            <w:pPr>
              <w:spacing w:after="0"/>
            </w:pPr>
            <w:r>
              <w:rPr>
                <w:sz w:val="19"/>
              </w:rPr>
              <w:t>Hybrid road lines; keyless fallback maps</w:t>
            </w:r>
          </w:p>
        </w:tc>
        <w:tc>
          <w:tcPr>
            <w:tcW w:w="2800" w:type="dxa"/>
          </w:tcPr>
          <w:p w14:paraId="6A25455C" w14:textId="77777777" w:rsidR="00E57FF1" w:rsidRDefault="00F776D6">
            <w:pPr>
              <w:spacing w:after="0"/>
            </w:pPr>
            <w:r>
              <w:rPr>
                <w:sz w:val="19"/>
              </w:rPr>
              <w:t>Free incl. commercial, rate-limited, no SLA</w:t>
            </w:r>
          </w:p>
        </w:tc>
        <w:tc>
          <w:tcPr>
            <w:tcW w:w="2160" w:type="dxa"/>
          </w:tcPr>
          <w:p w14:paraId="32E2DCA6" w14:textId="77777777" w:rsidR="00E57FF1" w:rsidRDefault="00F776D6">
            <w:pPr>
              <w:spacing w:after="0"/>
            </w:pPr>
            <w:r>
              <w:rPr>
                <w:sz w:val="19"/>
              </w:rPr>
              <w:t>"© OpenStreetMap, © EOX"</w:t>
            </w:r>
          </w:p>
        </w:tc>
      </w:tr>
      <w:tr w:rsidR="00E57FF1" w14:paraId="05ECA60B" w14:textId="77777777">
        <w:trPr>
          <w:jc w:val="center"/>
        </w:trPr>
        <w:tc>
          <w:tcPr>
            <w:tcW w:w="2200" w:type="dxa"/>
            <w:shd w:val="clear" w:color="auto" w:fill="F7F9FB"/>
          </w:tcPr>
          <w:p w14:paraId="24277F8C" w14:textId="77777777" w:rsidR="00E57FF1" w:rsidRDefault="00F776D6">
            <w:pPr>
              <w:spacing w:after="0"/>
            </w:pPr>
            <w:r>
              <w:rPr>
                <w:sz w:val="19"/>
              </w:rPr>
              <w:t>OpenStreetMap Nominatim</w:t>
            </w:r>
          </w:p>
        </w:tc>
        <w:tc>
          <w:tcPr>
            <w:tcW w:w="2200" w:type="dxa"/>
            <w:shd w:val="clear" w:color="auto" w:fill="F7F9FB"/>
          </w:tcPr>
          <w:p w14:paraId="1A54F634" w14:textId="77777777" w:rsidR="00E57FF1" w:rsidRDefault="00F776D6">
            <w:pPr>
              <w:spacing w:after="0"/>
            </w:pPr>
            <w:r>
              <w:rPr>
                <w:sz w:val="19"/>
              </w:rPr>
              <w:t>Address lookup / place search</w:t>
            </w:r>
          </w:p>
        </w:tc>
        <w:tc>
          <w:tcPr>
            <w:tcW w:w="2800" w:type="dxa"/>
            <w:shd w:val="clear" w:color="auto" w:fill="F7F9FB"/>
          </w:tcPr>
          <w:p w14:paraId="4875E249" w14:textId="77777777" w:rsidR="00E57FF1" w:rsidRDefault="00F776D6">
            <w:pPr>
              <w:spacing w:after="0"/>
            </w:pPr>
            <w:r>
              <w:rPr>
                <w:sz w:val="19"/>
              </w:rPr>
              <w:t>Fair use (max ~1 req/s, identifying User-Agent)</w:t>
            </w:r>
          </w:p>
        </w:tc>
        <w:tc>
          <w:tcPr>
            <w:tcW w:w="2160" w:type="dxa"/>
            <w:shd w:val="clear" w:color="auto" w:fill="F7F9FB"/>
          </w:tcPr>
          <w:p w14:paraId="6D76E99A" w14:textId="77777777" w:rsidR="00E57FF1" w:rsidRDefault="00F776D6">
            <w:pPr>
              <w:spacing w:after="0"/>
            </w:pPr>
            <w:r>
              <w:rPr>
                <w:sz w:val="19"/>
              </w:rPr>
              <w:t>OSM credit</w:t>
            </w:r>
          </w:p>
        </w:tc>
      </w:tr>
      <w:tr w:rsidR="00E57FF1" w14:paraId="1172A00C" w14:textId="77777777">
        <w:trPr>
          <w:jc w:val="center"/>
        </w:trPr>
        <w:tc>
          <w:tcPr>
            <w:tcW w:w="2200" w:type="dxa"/>
          </w:tcPr>
          <w:p w14:paraId="62AAB974" w14:textId="77777777" w:rsidR="00E57FF1" w:rsidRDefault="00F776D6">
            <w:pPr>
              <w:spacing w:after="0"/>
            </w:pPr>
            <w:r>
              <w:rPr>
                <w:sz w:val="19"/>
              </w:rPr>
              <w:t>Overpass API (4 public mirrors)</w:t>
            </w:r>
          </w:p>
        </w:tc>
        <w:tc>
          <w:tcPr>
            <w:tcW w:w="2200" w:type="dxa"/>
          </w:tcPr>
          <w:p w14:paraId="4A997F97" w14:textId="77777777" w:rsidR="00E57FF1" w:rsidRDefault="00F776D6">
            <w:pPr>
              <w:spacing w:after="0"/>
            </w:pPr>
            <w:r>
              <w:rPr>
                <w:sz w:val="19"/>
              </w:rPr>
              <w:t>Nearby places</w:t>
            </w:r>
          </w:p>
        </w:tc>
        <w:tc>
          <w:tcPr>
            <w:tcW w:w="2800" w:type="dxa"/>
          </w:tcPr>
          <w:p w14:paraId="7DC0A5A2" w14:textId="77777777" w:rsidR="00E57FF1" w:rsidRDefault="00F776D6">
            <w:pPr>
              <w:spacing w:after="0"/>
            </w:pPr>
            <w:r>
              <w:rPr>
                <w:sz w:val="19"/>
              </w:rPr>
              <w:t>Fair use, no SLA; results cached 7 days on device</w:t>
            </w:r>
          </w:p>
        </w:tc>
        <w:tc>
          <w:tcPr>
            <w:tcW w:w="2160" w:type="dxa"/>
          </w:tcPr>
          <w:p w14:paraId="629F39A0" w14:textId="77777777" w:rsidR="00E57FF1" w:rsidRDefault="00F776D6"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 w:rsidR="00E57FF1" w14:paraId="792B0EBE" w14:textId="77777777">
        <w:trPr>
          <w:jc w:val="center"/>
        </w:trPr>
        <w:tc>
          <w:tcPr>
            <w:tcW w:w="2200" w:type="dxa"/>
            <w:shd w:val="clear" w:color="auto" w:fill="F7F9FB"/>
          </w:tcPr>
          <w:p w14:paraId="75729591" w14:textId="77777777" w:rsidR="00E57FF1" w:rsidRDefault="00F776D6">
            <w:pPr>
              <w:spacing w:after="0"/>
            </w:pPr>
            <w:r>
              <w:rPr>
                <w:sz w:val="19"/>
              </w:rPr>
              <w:t>FOSSGIS OSRM / OSRM demo</w:t>
            </w:r>
          </w:p>
        </w:tc>
        <w:tc>
          <w:tcPr>
            <w:tcW w:w="2200" w:type="dxa"/>
            <w:shd w:val="clear" w:color="auto" w:fill="F7F9FB"/>
          </w:tcPr>
          <w:p w14:paraId="47E0D822" w14:textId="77777777" w:rsidR="00E57FF1" w:rsidRDefault="00F776D6">
            <w:pPr>
              <w:spacing w:after="0"/>
            </w:pPr>
            <w:r>
              <w:rPr>
                <w:sz w:val="19"/>
              </w:rPr>
              <w:t>Car, bike, walking routes</w:t>
            </w:r>
          </w:p>
        </w:tc>
        <w:tc>
          <w:tcPr>
            <w:tcW w:w="2800" w:type="dxa"/>
            <w:shd w:val="clear" w:color="auto" w:fill="F7F9FB"/>
          </w:tcPr>
          <w:p w14:paraId="17D05EF4" w14:textId="77777777" w:rsidR="00E57FF1" w:rsidRDefault="00F776D6">
            <w:pPr>
              <w:spacing w:after="0"/>
            </w:pPr>
            <w:r>
              <w:rPr>
                <w:sz w:val="19"/>
              </w:rPr>
              <w:t>Fair use, no SLA</w:t>
            </w:r>
          </w:p>
        </w:tc>
        <w:tc>
          <w:tcPr>
            <w:tcW w:w="2160" w:type="dxa"/>
            <w:shd w:val="clear" w:color="auto" w:fill="F7F9FB"/>
          </w:tcPr>
          <w:p w14:paraId="2FD77EDF" w14:textId="77777777" w:rsidR="00E57FF1" w:rsidRDefault="00F776D6"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 w:rsidR="00E57FF1" w14:paraId="1BB75BDF" w14:textId="77777777">
        <w:trPr>
          <w:jc w:val="center"/>
        </w:trPr>
        <w:tc>
          <w:tcPr>
            <w:tcW w:w="2200" w:type="dxa"/>
          </w:tcPr>
          <w:p w14:paraId="03E19825" w14:textId="77777777" w:rsidR="00E57FF1" w:rsidRDefault="00F776D6">
            <w:pPr>
              <w:spacing w:after="0"/>
            </w:pPr>
            <w:r>
              <w:rPr>
                <w:sz w:val="19"/>
              </w:rPr>
              <w:t>Windy Webcams API (free tier)</w:t>
            </w:r>
          </w:p>
        </w:tc>
        <w:tc>
          <w:tcPr>
            <w:tcW w:w="2200" w:type="dxa"/>
          </w:tcPr>
          <w:p w14:paraId="00968682" w14:textId="77777777" w:rsidR="00E57FF1" w:rsidRDefault="00F776D6">
            <w:pPr>
              <w:spacing w:after="0"/>
            </w:pPr>
            <w:r>
              <w:rPr>
                <w:sz w:val="19"/>
              </w:rPr>
              <w:t>Live street cameras, timelapses</w:t>
            </w:r>
          </w:p>
        </w:tc>
        <w:tc>
          <w:tcPr>
            <w:tcW w:w="2800" w:type="dxa"/>
          </w:tcPr>
          <w:p w14:paraId="29B2CC25" w14:textId="77777777" w:rsidR="00E57FF1" w:rsidRDefault="00F776D6">
            <w:pPr>
              <w:spacing w:after="0"/>
            </w:pPr>
            <w:r>
              <w:rPr>
                <w:sz w:val="19"/>
              </w:rPr>
              <w:t>Free with required attribution</w:t>
            </w:r>
          </w:p>
        </w:tc>
        <w:tc>
          <w:tcPr>
            <w:tcW w:w="2160" w:type="dxa"/>
          </w:tcPr>
          <w:p w14:paraId="4B4E73A5" w14:textId="77777777" w:rsidR="00E57FF1" w:rsidRDefault="00F776D6">
            <w:pPr>
              <w:spacing w:after="0"/>
            </w:pPr>
            <w:r>
              <w:rPr>
                <w:sz w:val="19"/>
              </w:rPr>
              <w:t>"Webcams provided by windy.com - add new webcam" (with links)</w:t>
            </w:r>
          </w:p>
        </w:tc>
      </w:tr>
      <w:tr w:rsidR="00E57FF1" w14:paraId="3F303E9F" w14:textId="77777777">
        <w:trPr>
          <w:jc w:val="center"/>
        </w:trPr>
        <w:tc>
          <w:tcPr>
            <w:tcW w:w="2200" w:type="dxa"/>
            <w:shd w:val="clear" w:color="auto" w:fill="F7F9FB"/>
          </w:tcPr>
          <w:p w14:paraId="644C2A6A" w14:textId="77777777" w:rsidR="00E57FF1" w:rsidRDefault="00F776D6">
            <w:pPr>
              <w:spacing w:after="0"/>
            </w:pPr>
            <w:r>
              <w:rPr>
                <w:sz w:val="19"/>
              </w:rPr>
              <w:t>Wikipedia, Wikidata, Wikivoyage, Openverse, Wikimedia Commons</w:t>
            </w:r>
          </w:p>
        </w:tc>
        <w:tc>
          <w:tcPr>
            <w:tcW w:w="2200" w:type="dxa"/>
            <w:shd w:val="clear" w:color="auto" w:fill="F7F9FB"/>
          </w:tcPr>
          <w:p w14:paraId="59040B62" w14:textId="77777777" w:rsidR="00E57FF1" w:rsidRDefault="00F776D6">
            <w:pPr>
              <w:spacing w:after="0"/>
            </w:pPr>
            <w:r>
              <w:rPr>
                <w:sz w:val="19"/>
              </w:rPr>
              <w:t>City / landmark info and images</w:t>
            </w:r>
          </w:p>
        </w:tc>
        <w:tc>
          <w:tcPr>
            <w:tcW w:w="2800" w:type="dxa"/>
            <w:shd w:val="clear" w:color="auto" w:fill="F7F9FB"/>
          </w:tcPr>
          <w:p w14:paraId="0B359781" w14:textId="77777777" w:rsidR="00E57FF1" w:rsidRDefault="00F776D6">
            <w:pPr>
              <w:spacing w:after="0"/>
            </w:pPr>
            <w:r>
              <w:rPr>
                <w:sz w:val="19"/>
              </w:rPr>
              <w:t>Free, CC licences</w:t>
            </w:r>
          </w:p>
        </w:tc>
        <w:tc>
          <w:tcPr>
            <w:tcW w:w="2160" w:type="dxa"/>
            <w:shd w:val="clear" w:color="auto" w:fill="F7F9FB"/>
          </w:tcPr>
          <w:p w14:paraId="2201EEBB" w14:textId="77777777" w:rsidR="00E57FF1" w:rsidRDefault="00F776D6">
            <w:pPr>
              <w:spacing w:after="0"/>
            </w:pPr>
            <w:r>
              <w:rPr>
                <w:sz w:val="19"/>
              </w:rPr>
              <w:t>-</w:t>
            </w:r>
          </w:p>
        </w:tc>
      </w:tr>
    </w:tbl>
    <w:p w14:paraId="38DF2690" w14:textId="77777777" w:rsidR="00E57FF1" w:rsidRDefault="00E57FF1">
      <w:pPr>
        <w:spacing w:after="40"/>
      </w:pPr>
    </w:p>
    <w:p w14:paraId="63D7431E" w14:textId="77777777" w:rsidR="00E57FF1" w:rsidRDefault="00F776D6">
      <w:pPr>
        <w:pBdr>
          <w:left w:val="single" w:sz="18" w:space="8" w:color="B45F06"/>
        </w:pBdr>
        <w:shd w:val="clear" w:color="auto" w:fill="FFF4E5"/>
        <w:spacing w:before="80" w:after="160"/>
        <w:ind w:left="115"/>
      </w:pPr>
      <w:r>
        <w:rPr>
          <w:b/>
          <w:color w:val="B45F06"/>
        </w:rPr>
        <w:t xml:space="preserve">Keys:  </w:t>
      </w:r>
      <w:r>
        <w:t>ARCGIS_API_KEY, CARTO_API_KEY and WINDY_API_KEY live in local.properties (not in source control) and are compiled into the app. Watch monthly usage on the ArcGIS and CARTO dashboards after launch.</w:t>
      </w:r>
    </w:p>
    <w:p w14:paraId="5436C9D0" w14:textId="77777777" w:rsidR="00E57FF1" w:rsidRDefault="00F776D6">
      <w:pPr>
        <w:pStyle w:val="Heading1"/>
        <w:pageBreakBefore/>
      </w:pPr>
      <w:bookmarkStart w:id="20" w:name="_Toc241659007"/>
      <w:r>
        <w:lastRenderedPageBreak/>
        <w:t>11. Upload &amp; Release Steps</w:t>
      </w:r>
      <w:bookmarkEnd w:id="20"/>
    </w:p>
    <w:p w14:paraId="54E90A53" w14:textId="77777777" w:rsidR="00E57FF1" w:rsidRDefault="00F776D6">
      <w:pPr>
        <w:spacing w:after="60"/>
        <w:ind w:left="540" w:hanging="360"/>
      </w:pPr>
      <w:r>
        <w:t>1.</w:t>
      </w:r>
      <w:r>
        <w:tab/>
        <w:t>Play Console &gt; Create app: name "GPS Camera: Timestamp Camera", App, Free; accept the declarations.</w:t>
      </w:r>
    </w:p>
    <w:p w14:paraId="0B3E0339" w14:textId="77777777" w:rsidR="00E57FF1" w:rsidRDefault="00F776D6">
      <w:pPr>
        <w:spacing w:after="60"/>
        <w:ind w:left="540" w:hanging="360"/>
      </w:pPr>
      <w:r>
        <w:t>2.</w:t>
      </w:r>
      <w:r>
        <w:tab/>
        <w:t>App content: complete sections 5.4, 6 and 7 (and the privacy policy URL).</w:t>
      </w:r>
    </w:p>
    <w:p w14:paraId="650E58DA" w14:textId="77777777" w:rsidR="00E57FF1" w:rsidRDefault="00F776D6">
      <w:pPr>
        <w:spacing w:after="60"/>
        <w:ind w:left="540" w:hanging="360"/>
      </w:pPr>
      <w:r>
        <w:t>3.</w:t>
      </w:r>
      <w:r>
        <w:tab/>
        <w:t>Main store listing: section 9 text + graphics.</w:t>
      </w:r>
    </w:p>
    <w:p w14:paraId="72739768" w14:textId="77777777" w:rsidR="00E57FF1" w:rsidRDefault="00F776D6">
      <w:pPr>
        <w:spacing w:after="60"/>
        <w:ind w:left="540" w:hanging="360"/>
      </w:pPr>
      <w:r>
        <w:t>4.</w:t>
      </w:r>
      <w:r>
        <w:tab/>
        <w:t>Testing &gt; Internal testing: upload D:\Client\GSMCAMER\app\build\outputs\bundle\release\app-release.aab, add yourself as tester, install from Play and check.</w:t>
      </w:r>
    </w:p>
    <w:p w14:paraId="5784666B" w14:textId="77777777" w:rsidR="00E57FF1" w:rsidRDefault="00F776D6">
      <w:pPr>
        <w:spacing w:after="60"/>
        <w:ind w:left="540" w:hanging="360"/>
      </w:pPr>
      <w:r>
        <w:t>5.</w:t>
      </w:r>
      <w:r>
        <w:tab/>
      </w:r>
      <w:r>
        <w:t>Personal developer account created after 13 Nov 2023: Closed testing with at least 12 testers opted in for 14 continuous days, then apply for production access.</w:t>
      </w:r>
    </w:p>
    <w:p w14:paraId="0D59F79B" w14:textId="77777777" w:rsidR="00E57FF1" w:rsidRDefault="00F776D6">
      <w:pPr>
        <w:spacing w:after="60"/>
        <w:ind w:left="540" w:hanging="360"/>
      </w:pPr>
      <w:r>
        <w:t>6.</w:t>
      </w:r>
      <w:r>
        <w:tab/>
        <w:t>Production &gt; Create release &gt; upload the same AAB &gt; release notes &gt; choose countries &gt; staged rollout (e.g. 20%) &gt; Send for review.</w:t>
      </w:r>
    </w:p>
    <w:p w14:paraId="4F7CBBE4" w14:textId="77777777" w:rsidR="00E57FF1" w:rsidRDefault="00F776D6">
      <w:pPr>
        <w:spacing w:after="60"/>
        <w:ind w:left="540" w:hanging="360"/>
      </w:pPr>
      <w:r>
        <w:t>7.</w:t>
      </w:r>
      <w:r>
        <w:tab/>
        <w:t>For every later update: increase versionCode in app/build.gradle.kts, run gradlew bundleRelease, upload the new AAB.</w:t>
      </w:r>
    </w:p>
    <w:p w14:paraId="7F40F7B6" w14:textId="77777777" w:rsidR="00E57FF1" w:rsidRDefault="00F776D6">
      <w:pPr>
        <w:pStyle w:val="Heading3"/>
      </w:pPr>
      <w:r>
        <w:t>Release notes (v1.0)</w:t>
      </w:r>
    </w:p>
    <w:p w14:paraId="7A6BF1CE" w14:textId="77777777" w:rsidR="00E57FF1" w:rsidRDefault="00F776D6">
      <w:pPr>
        <w:pBdr>
          <w:left w:val="single" w:sz="18" w:space="8" w:color="1F4E79"/>
        </w:pBdr>
        <w:shd w:val="clear" w:color="auto" w:fill="F2F6FA"/>
        <w:spacing w:before="80" w:after="160"/>
        <w:ind w:left="360"/>
      </w:pPr>
      <w:r>
        <w:t>First release of GPS Camera: geotag photos and videos with address, coordinates and time stamp; 12 stamp templates; street, satellite, hybrid and terrain maps; speedometer with trip history, compass, altimeter, area measurement, nearby places, route finder and live street cameras.</w:t>
      </w:r>
    </w:p>
    <w:p w14:paraId="1A28733C" w14:textId="77777777" w:rsidR="00E57FF1" w:rsidRDefault="00F776D6">
      <w:pPr>
        <w:pStyle w:val="Heading2"/>
      </w:pPr>
      <w:bookmarkStart w:id="21" w:name="_Toc241659008"/>
      <w:r>
        <w:t>11.1 Signing key - back up now</w:t>
      </w:r>
      <w:bookmarkEnd w:id="2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E57FF1" w14:paraId="1C81A527" w14:textId="77777777">
        <w:trPr>
          <w:tblHeader/>
          <w:jc w:val="center"/>
        </w:trPr>
        <w:tc>
          <w:tcPr>
            <w:tcW w:w="2300" w:type="dxa"/>
            <w:shd w:val="clear" w:color="auto" w:fill="1F4E79"/>
          </w:tcPr>
          <w:p w14:paraId="1CD980F7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7060" w:type="dxa"/>
            <w:shd w:val="clear" w:color="auto" w:fill="1F4E79"/>
          </w:tcPr>
          <w:p w14:paraId="5F355819" w14:textId="77777777" w:rsidR="00E57FF1" w:rsidRDefault="00F776D6">
            <w:pPr>
              <w:spacing w:after="0"/>
            </w:pPr>
            <w:r>
              <w:rPr>
                <w:b/>
                <w:color w:val="FFFFFF"/>
                <w:sz w:val="19"/>
              </w:rPr>
              <w:t>Path</w:t>
            </w:r>
          </w:p>
        </w:tc>
      </w:tr>
      <w:tr w:rsidR="00E57FF1" w14:paraId="1AEE06F6" w14:textId="77777777">
        <w:trPr>
          <w:jc w:val="center"/>
        </w:trPr>
        <w:tc>
          <w:tcPr>
            <w:tcW w:w="2300" w:type="dxa"/>
          </w:tcPr>
          <w:p w14:paraId="34A99C7D" w14:textId="77777777" w:rsidR="00E57FF1" w:rsidRDefault="00F776D6">
            <w:pPr>
              <w:spacing w:after="0"/>
            </w:pPr>
            <w:r>
              <w:rPr>
                <w:sz w:val="19"/>
              </w:rPr>
              <w:t>Upload keystore</w:t>
            </w:r>
          </w:p>
        </w:tc>
        <w:tc>
          <w:tcPr>
            <w:tcW w:w="7060" w:type="dxa"/>
          </w:tcPr>
          <w:p w14:paraId="69E540A6" w14:textId="77777777" w:rsidR="00E57FF1" w:rsidRDefault="00F776D6">
            <w:pPr>
              <w:spacing w:after="0"/>
            </w:pPr>
            <w:r>
              <w:rPr>
                <w:sz w:val="19"/>
              </w:rPr>
              <w:t>D:\Client\GSMCAMER\keystore\gpscamera-upload.jks</w:t>
            </w:r>
          </w:p>
        </w:tc>
      </w:tr>
      <w:tr w:rsidR="00E57FF1" w14:paraId="64B898FE" w14:textId="77777777">
        <w:trPr>
          <w:jc w:val="center"/>
        </w:trPr>
        <w:tc>
          <w:tcPr>
            <w:tcW w:w="2300" w:type="dxa"/>
            <w:shd w:val="clear" w:color="auto" w:fill="F7F9FB"/>
          </w:tcPr>
          <w:p w14:paraId="388DB900" w14:textId="77777777" w:rsidR="00E57FF1" w:rsidRDefault="00F776D6">
            <w:pPr>
              <w:spacing w:after="0"/>
            </w:pPr>
            <w:r>
              <w:rPr>
                <w:sz w:val="19"/>
              </w:rPr>
              <w:t>Passwords / alias</w:t>
            </w:r>
          </w:p>
        </w:tc>
        <w:tc>
          <w:tcPr>
            <w:tcW w:w="7060" w:type="dxa"/>
            <w:shd w:val="clear" w:color="auto" w:fill="F7F9FB"/>
          </w:tcPr>
          <w:p w14:paraId="2FFF003B" w14:textId="77777777" w:rsidR="00E57FF1" w:rsidRDefault="00F776D6">
            <w:pPr>
              <w:spacing w:after="0"/>
            </w:pPr>
            <w:r>
              <w:rPr>
                <w:sz w:val="19"/>
              </w:rPr>
              <w:t>D:\Client\GSMCAMER\keystore.properties</w:t>
            </w:r>
          </w:p>
        </w:tc>
      </w:tr>
    </w:tbl>
    <w:p w14:paraId="18D24601" w14:textId="77777777" w:rsidR="00E57FF1" w:rsidRDefault="00E57FF1">
      <w:pPr>
        <w:spacing w:after="40"/>
      </w:pPr>
    </w:p>
    <w:p w14:paraId="55D46642" w14:textId="77777777" w:rsidR="00E57FF1" w:rsidRDefault="00F776D6">
      <w:r>
        <w:t>Store copies of both somewhere safe outside this PC. Every future update must be signed with this key; a lost upload key can only be reset through Play support.</w:t>
      </w:r>
    </w:p>
    <w:p w14:paraId="5063E045" w14:textId="77777777" w:rsidR="00E57FF1" w:rsidRDefault="00F776D6">
      <w:pPr>
        <w:pStyle w:val="Heading1"/>
        <w:pageBreakBefore/>
      </w:pPr>
      <w:bookmarkStart w:id="22" w:name="_Toc241659009"/>
      <w:r>
        <w:lastRenderedPageBreak/>
        <w:t>12. After Launch - Keep It Running</w:t>
      </w:r>
      <w:bookmarkEnd w:id="22"/>
    </w:p>
    <w:p w14:paraId="229F9F4B" w14:textId="77777777" w:rsidR="00E57FF1" w:rsidRDefault="00F776D6">
      <w:pPr>
        <w:pStyle w:val="ListBullet"/>
        <w:spacing w:after="60"/>
      </w:pPr>
      <w:r>
        <w:rPr>
          <w:b/>
        </w:rPr>
        <w:t>ArcGIS key expiry</w:t>
      </w:r>
      <w:r>
        <w:t xml:space="preserve"> - keys last at most one year. Around month 11 create a new key, put it in local.properties, publish an update before the old key expires (otherwise the app falls back to blurry keyless satellite).</w:t>
      </w:r>
    </w:p>
    <w:p w14:paraId="60AECD1F" w14:textId="77777777" w:rsidR="00E57FF1" w:rsidRDefault="00F776D6">
      <w:pPr>
        <w:pStyle w:val="ListBullet"/>
        <w:spacing w:after="60"/>
      </w:pPr>
      <w:r>
        <w:rPr>
          <w:b/>
        </w:rPr>
        <w:t>Usage</w:t>
      </w:r>
      <w:r>
        <w:t xml:space="preserve"> - check the ArcGIS (2M tiles/month) and CARTO (1M tiles/month) dashboards monthly.</w:t>
      </w:r>
    </w:p>
    <w:p w14:paraId="2D00060A" w14:textId="77777777" w:rsidR="00E57FF1" w:rsidRDefault="00F776D6">
      <w:pPr>
        <w:pStyle w:val="ListBullet"/>
        <w:spacing w:after="60"/>
      </w:pPr>
      <w:r>
        <w:rPr>
          <w:b/>
        </w:rPr>
        <w:t>Android vitals</w:t>
      </w:r>
      <w:r>
        <w:t xml:space="preserve"> - watch crash and ANR rates in Play Console (release build tested crash-free on a Pixel 6a).</w:t>
      </w:r>
    </w:p>
    <w:p w14:paraId="74F4770F" w14:textId="77777777" w:rsidR="00E57FF1" w:rsidRDefault="00F776D6">
      <w:pPr>
        <w:pStyle w:val="ListBullet"/>
        <w:spacing w:after="60"/>
      </w:pPr>
      <w:r>
        <w:rPr>
          <w:b/>
        </w:rPr>
        <w:t>Target API</w:t>
      </w:r>
      <w:r>
        <w:t xml:space="preserve"> - Google raises the required target API every August; plan a yearly update.</w:t>
      </w:r>
    </w:p>
    <w:p w14:paraId="61887AF3" w14:textId="77777777" w:rsidR="00E57FF1" w:rsidRDefault="00F776D6">
      <w:pPr>
        <w:pStyle w:val="Heading1"/>
        <w:pageBreakBefore/>
      </w:pPr>
      <w:bookmarkStart w:id="23" w:name="_Toc241659010"/>
      <w:r>
        <w:lastRenderedPageBreak/>
        <w:t>13. Policy References</w:t>
      </w:r>
      <w:bookmarkEnd w:id="23"/>
    </w:p>
    <w:p w14:paraId="4BE1A9E6" w14:textId="77777777" w:rsidR="00E57FF1" w:rsidRDefault="00F776D6">
      <w:pPr>
        <w:pStyle w:val="ListBullet"/>
        <w:spacing w:after="40"/>
      </w:pPr>
      <w:hyperlink r:id="rId8">
        <w:r>
          <w:rPr>
            <w:color w:val="0563C1"/>
            <w:u w:val="single"/>
          </w:rPr>
          <w:t>Target API level requirements</w:t>
        </w:r>
      </w:hyperlink>
      <w:r>
        <w:rPr>
          <w:sz w:val="16"/>
        </w:rPr>
        <w:t xml:space="preserve">  —  https://support.google.com/googleplay/android-developer/answer/11926878</w:t>
      </w:r>
    </w:p>
    <w:p w14:paraId="2B3FAC6E" w14:textId="77777777" w:rsidR="00E57FF1" w:rsidRDefault="00F776D6">
      <w:pPr>
        <w:pStyle w:val="ListBullet"/>
        <w:spacing w:after="40"/>
      </w:pPr>
      <w:hyperlink r:id="rId9">
        <w:r>
          <w:rPr>
            <w:color w:val="0563C1"/>
            <w:u w:val="single"/>
          </w:rPr>
          <w:t>Foreground service requirements</w:t>
        </w:r>
      </w:hyperlink>
      <w:r>
        <w:rPr>
          <w:sz w:val="16"/>
        </w:rPr>
        <w:t xml:space="preserve">  —  https://support.google.com/googleplay/android-developer/answer/13392821</w:t>
      </w:r>
    </w:p>
    <w:p w14:paraId="44C6C390" w14:textId="77777777" w:rsidR="00E57FF1" w:rsidRDefault="00F776D6">
      <w:pPr>
        <w:pStyle w:val="ListBullet"/>
        <w:spacing w:after="40"/>
      </w:pPr>
      <w:hyperlink r:id="rId10">
        <w:r>
          <w:rPr>
            <w:color w:val="0563C1"/>
            <w:u w:val="single"/>
          </w:rPr>
          <w:t>Location permissions policy</w:t>
        </w:r>
      </w:hyperlink>
      <w:r>
        <w:rPr>
          <w:sz w:val="16"/>
        </w:rPr>
        <w:t xml:space="preserve">  —  https://support.google.com/googleplay/android-developer/answer/9799150</w:t>
      </w:r>
    </w:p>
    <w:p w14:paraId="18494FB8" w14:textId="77777777" w:rsidR="00E57FF1" w:rsidRDefault="00F776D6">
      <w:pPr>
        <w:pStyle w:val="ListBullet"/>
        <w:spacing w:after="40"/>
      </w:pPr>
      <w:hyperlink r:id="rId11">
        <w:r>
          <w:rPr>
            <w:color w:val="0563C1"/>
            <w:u w:val="single"/>
          </w:rPr>
          <w:t>Data safety section</w:t>
        </w:r>
      </w:hyperlink>
      <w:r>
        <w:rPr>
          <w:sz w:val="16"/>
        </w:rPr>
        <w:t xml:space="preserve">  —  https://support.google.com/googleplay/android-developer/answer/10787469</w:t>
      </w:r>
    </w:p>
    <w:p w14:paraId="4F84089B" w14:textId="77777777" w:rsidR="00E57FF1" w:rsidRDefault="00F776D6">
      <w:pPr>
        <w:pStyle w:val="ListBullet"/>
        <w:spacing w:after="40"/>
      </w:pPr>
      <w:hyperlink r:id="rId12">
        <w:r>
          <w:rPr>
            <w:color w:val="0563C1"/>
            <w:u w:val="single"/>
          </w:rPr>
          <w:t>User Data policy</w:t>
        </w:r>
      </w:hyperlink>
      <w:r>
        <w:rPr>
          <w:sz w:val="16"/>
        </w:rPr>
        <w:t xml:space="preserve">  —  https://support.google.com/googleplay/android-developer/answer/10144311</w:t>
      </w:r>
    </w:p>
    <w:p w14:paraId="174AF615" w14:textId="77777777" w:rsidR="00E57FF1" w:rsidRDefault="00F776D6">
      <w:pPr>
        <w:pStyle w:val="ListBullet"/>
        <w:spacing w:after="40"/>
      </w:pPr>
      <w:hyperlink r:id="rId13">
        <w:r>
          <w:rPr>
            <w:color w:val="0563C1"/>
            <w:u w:val="single"/>
          </w:rPr>
          <w:t>Testing requirements for new personal accounts</w:t>
        </w:r>
      </w:hyperlink>
      <w:r>
        <w:rPr>
          <w:sz w:val="16"/>
        </w:rPr>
        <w:t xml:space="preserve">  —  https://support.google.com/googleplay/android-developer/answer/14151465</w:t>
      </w:r>
    </w:p>
    <w:p w14:paraId="31CF39F4" w14:textId="77777777" w:rsidR="00E57FF1" w:rsidRDefault="00F776D6">
      <w:pPr>
        <w:pStyle w:val="ListBullet"/>
        <w:spacing w:after="40"/>
      </w:pPr>
      <w:hyperlink r:id="rId14">
        <w:r>
          <w:rPr>
            <w:color w:val="0563C1"/>
            <w:u w:val="single"/>
          </w:rPr>
          <w:t>ArcGIS Location Platform pricing</w:t>
        </w:r>
      </w:hyperlink>
      <w:r>
        <w:rPr>
          <w:sz w:val="16"/>
        </w:rPr>
        <w:t xml:space="preserve">  —  https://location.arcgis.com/pricing/</w:t>
      </w:r>
    </w:p>
    <w:p w14:paraId="75EF1390" w14:textId="77777777" w:rsidR="00E57FF1" w:rsidRDefault="00F776D6">
      <w:pPr>
        <w:pStyle w:val="ListBullet"/>
        <w:spacing w:after="40"/>
      </w:pPr>
      <w:hyperlink r:id="rId15">
        <w:r>
          <w:rPr>
            <w:color w:val="0563C1"/>
            <w:u w:val="single"/>
          </w:rPr>
          <w:t>CARTO basemap terms</w:t>
        </w:r>
      </w:hyperlink>
      <w:r>
        <w:rPr>
          <w:sz w:val="16"/>
        </w:rPr>
        <w:t xml:space="preserve">  —  https://carto.com/legal/basemap-terms/</w:t>
      </w:r>
    </w:p>
    <w:p w14:paraId="6FCE77EA" w14:textId="77777777" w:rsidR="00E57FF1" w:rsidRDefault="00F776D6">
      <w:pPr>
        <w:pStyle w:val="ListBullet"/>
        <w:spacing w:after="40"/>
      </w:pPr>
      <w:hyperlink r:id="rId16">
        <w:r>
          <w:rPr>
            <w:color w:val="0563C1"/>
            <w:u w:val="single"/>
          </w:rPr>
          <w:t>Windy Webcams API terms</w:t>
        </w:r>
      </w:hyperlink>
      <w:r>
        <w:rPr>
          <w:sz w:val="16"/>
        </w:rPr>
        <w:t xml:space="preserve">  —  https://account.windy.com/agreements/windy-api-webcams-terms-of-use</w:t>
      </w:r>
    </w:p>
    <w:p w14:paraId="5EDB4EE8" w14:textId="77777777" w:rsidR="00E57FF1" w:rsidRDefault="00F776D6">
      <w:pPr>
        <w:pStyle w:val="ListBullet"/>
        <w:spacing w:after="40"/>
      </w:pPr>
      <w:hyperlink r:id="rId17">
        <w:r>
          <w:rPr>
            <w:color w:val="0563C1"/>
            <w:u w:val="single"/>
          </w:rPr>
          <w:t>EOX::Maps</w:t>
        </w:r>
      </w:hyperlink>
      <w:r>
        <w:rPr>
          <w:sz w:val="16"/>
        </w:rPr>
        <w:t xml:space="preserve">  —  https://maps.eox.at/</w:t>
      </w:r>
    </w:p>
    <w:p w14:paraId="1E6F00B6" w14:textId="77777777" w:rsidR="00E57FF1" w:rsidRDefault="00F776D6">
      <w:pPr>
        <w:pStyle w:val="ListBullet"/>
        <w:spacing w:after="40"/>
      </w:pPr>
      <w:hyperlink r:id="rId18">
        <w:r>
          <w:rPr>
            <w:color w:val="0563C1"/>
            <w:u w:val="single"/>
          </w:rPr>
          <w:t>Nominatim usage policy</w:t>
        </w:r>
      </w:hyperlink>
      <w:r>
        <w:rPr>
          <w:sz w:val="16"/>
        </w:rPr>
        <w:t xml:space="preserve">  —  https://operations.osmfoundation.org/policies/nominatim/</w:t>
      </w:r>
    </w:p>
    <w:sectPr w:rsidR="00E57FF1" w:rsidSect="00034616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E092C" w14:textId="77777777" w:rsidR="00F776D6" w:rsidRDefault="00F776D6">
      <w:pPr>
        <w:spacing w:after="0" w:line="240" w:lineRule="auto"/>
      </w:pPr>
      <w:r>
        <w:separator/>
      </w:r>
    </w:p>
  </w:endnote>
  <w:endnote w:type="continuationSeparator" w:id="0">
    <w:p w14:paraId="3E1CFC0D" w14:textId="77777777" w:rsidR="00F776D6" w:rsidRDefault="00F7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BF772" w14:textId="77777777" w:rsidR="00E57FF1" w:rsidRDefault="00F776D6">
    <w:pPr>
      <w:pStyle w:val="Footer"/>
      <w:jc w:val="center"/>
    </w:pPr>
    <w:r>
      <w:rPr>
        <w:color w:val="808080"/>
        <w:sz w:val="16"/>
      </w:rPr>
      <w:t xml:space="preserve">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>PAGE</w:instrText>
    </w:r>
    <w:r w:rsidR="0012581A">
      <w:rPr>
        <w:color w:val="808080"/>
        <w:sz w:val="16"/>
      </w:rPr>
      <w:fldChar w:fldCharType="separate"/>
    </w:r>
    <w:r w:rsidR="0012581A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>NUMPAGES</w:instrText>
    </w:r>
    <w:r w:rsidR="0012581A">
      <w:rPr>
        <w:color w:val="808080"/>
        <w:sz w:val="16"/>
      </w:rPr>
      <w:fldChar w:fldCharType="separate"/>
    </w:r>
    <w:r w:rsidR="0012581A">
      <w:rPr>
        <w:noProof/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399D8" w14:textId="77777777" w:rsidR="00F776D6" w:rsidRDefault="00F776D6">
      <w:pPr>
        <w:spacing w:after="0" w:line="240" w:lineRule="auto"/>
      </w:pPr>
      <w:r>
        <w:separator/>
      </w:r>
    </w:p>
  </w:footnote>
  <w:footnote w:type="continuationSeparator" w:id="0">
    <w:p w14:paraId="720F6AFF" w14:textId="77777777" w:rsidR="00F776D6" w:rsidRDefault="00F77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5BDC" w14:textId="77777777" w:rsidR="00E57FF1" w:rsidRDefault="00F776D6">
    <w:pPr>
      <w:pStyle w:val="Header"/>
      <w:jc w:val="right"/>
    </w:pPr>
    <w:r>
      <w:rPr>
        <w:color w:val="808080"/>
        <w:sz w:val="16"/>
      </w:rPr>
      <w:t>GPS Camera: Timestamp Camera – Play Console Submission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312792">
    <w:abstractNumId w:val="8"/>
  </w:num>
  <w:num w:numId="2" w16cid:durableId="646085772">
    <w:abstractNumId w:val="6"/>
  </w:num>
  <w:num w:numId="3" w16cid:durableId="327290489">
    <w:abstractNumId w:val="5"/>
  </w:num>
  <w:num w:numId="4" w16cid:durableId="1928154961">
    <w:abstractNumId w:val="4"/>
  </w:num>
  <w:num w:numId="5" w16cid:durableId="1361006444">
    <w:abstractNumId w:val="7"/>
  </w:num>
  <w:num w:numId="6" w16cid:durableId="618729780">
    <w:abstractNumId w:val="3"/>
  </w:num>
  <w:num w:numId="7" w16cid:durableId="1662153458">
    <w:abstractNumId w:val="2"/>
  </w:num>
  <w:num w:numId="8" w16cid:durableId="79378966">
    <w:abstractNumId w:val="1"/>
  </w:num>
  <w:num w:numId="9" w16cid:durableId="84779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81A"/>
    <w:rsid w:val="0015074B"/>
    <w:rsid w:val="0029639D"/>
    <w:rsid w:val="00326F90"/>
    <w:rsid w:val="004869EA"/>
    <w:rsid w:val="00AA1D8D"/>
    <w:rsid w:val="00B47730"/>
    <w:rsid w:val="00CB0664"/>
    <w:rsid w:val="00E57FF1"/>
    <w:rsid w:val="00F77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BBB4B"/>
  <w14:defaultImageDpi w14:val="300"/>
  <w15:docId w15:val="{B01B8D17-56A3-442E-A686-E889F577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4" w:color="1F4E79"/>
      </w:pBdr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5B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258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581A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1258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googleplay/android-developer/answer/11926878" TargetMode="External"/><Relationship Id="rId13" Type="http://schemas.openxmlformats.org/officeDocument/2006/relationships/hyperlink" Target="https://support.google.com/googleplay/android-developer/answer/14151465" TargetMode="External"/><Relationship Id="rId18" Type="http://schemas.openxmlformats.org/officeDocument/2006/relationships/hyperlink" Target="https://operations.osmfoundation.org/policies/nominati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support.google.com/googleplay/android-developer/answer/10144311" TargetMode="External"/><Relationship Id="rId17" Type="http://schemas.openxmlformats.org/officeDocument/2006/relationships/hyperlink" Target="https://maps.eox.a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ccount.windy.com/agreements/windy-api-webcams-terms-of-us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google.com/googleplay/android-developer/answer/1078746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rto.com/legal/basemap-terms/" TargetMode="External"/><Relationship Id="rId10" Type="http://schemas.openxmlformats.org/officeDocument/2006/relationships/hyperlink" Target="https://support.google.com/googleplay/android-developer/answer/9799150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upport.google.com/googleplay/android-developer/answer/13392821" TargetMode="External"/><Relationship Id="rId14" Type="http://schemas.openxmlformats.org/officeDocument/2006/relationships/hyperlink" Target="https://location.arcgis.com/pricing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3174</Words>
  <Characters>18328</Characters>
  <Application>Microsoft Office Word</Application>
  <DocSecurity>0</DocSecurity>
  <Lines>698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GPS Camera: Timestamp Camera – Play Console Submission Pack</dc:title>
  <dc:subject/>
  <dc:creator>python-docx</dc:creator>
  <cp:keywords/>
  <dc:description>generated by python-docx</dc:description>
  <cp:lastModifiedBy>03-134232-100</cp:lastModifiedBy>
  <cp:revision>3</cp:revision>
  <cp:lastPrinted>2026-09-30T06:09:00Z</cp:lastPrinted>
  <dcterms:created xsi:type="dcterms:W3CDTF">2013-12-23T23:15:00Z</dcterms:created>
  <dcterms:modified xsi:type="dcterms:W3CDTF">2026-09-30T06:09:00Z</dcterms:modified>
  <cp:category/>
</cp:coreProperties>
</file>